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60"/>
        <w:jc w:val="center"/>
      </w:pPr>
      <w:r>
        <w:rPr>
          <w:rFonts w:ascii="Hiragino Sans GB" w:hAnsi="Hiragino Sans GB" w:eastAsia="Hiragino Sans GB"/>
          <w:b/>
          <w:color w:val="000000"/>
          <w:sz w:val="42"/>
        </w:rPr>
        <w:t>大班数学一半与整体练习</w:t>
      </w:r>
    </w:p>
    <w:p>
      <w:pPr>
        <w:widowControl/>
        <w:spacing w:after="300"/>
        <w:jc w:val="center"/>
      </w:pPr>
      <w:r>
        <w:rPr>
          <w:rFonts w:ascii="Hiragino Sans GB" w:hAnsi="Hiragino Sans GB" w:eastAsia="Hiragino Sans GB"/>
          <w:b w:val="0"/>
          <w:color w:val="444444"/>
          <w:sz w:val="22"/>
        </w:rPr>
        <w:t>读一读题目，想一想原来的数量，再选出一个答案。</w:t>
      </w:r>
    </w:p>
    <w:p>
      <w:pPr>
        <w:widowControl/>
        <w:spacing w:before="4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1. </w:t>
      </w:r>
      <w:r>
        <w:rPr>
          <w:rFonts w:ascii="Hiragino Sans GB" w:hAnsi="Hiragino Sans GB" w:eastAsia="Hiragino Sans GB"/>
          <w:b w:val="0"/>
          <w:color w:val="000000"/>
          <w:sz w:val="27"/>
        </w:rPr>
        <w:t>船上有一些乘客。靠岸时，一半乘客下了船，船上还剩20名乘客。原来船上有多少名乘客？选一选。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20名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30名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40名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50名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2. </w:t>
      </w:r>
      <w:r>
        <w:rPr>
          <w:rFonts w:ascii="Hiragino Sans GB" w:hAnsi="Hiragino Sans GB" w:eastAsia="Hiragino Sans GB"/>
          <w:b w:val="0"/>
          <w:color w:val="000000"/>
          <w:sz w:val="27"/>
        </w:rPr>
        <w:t>小明有一些气球，把一半送给了朋友后，还剩12个。小明原来有多少个气球？选一选。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18个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24个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30个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36个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3. </w:t>
      </w:r>
      <w:r>
        <w:rPr>
          <w:rFonts w:ascii="Hiragino Sans GB" w:hAnsi="Hiragino Sans GB" w:eastAsia="Hiragino Sans GB"/>
          <w:b w:val="0"/>
          <w:color w:val="000000"/>
          <w:sz w:val="27"/>
        </w:rPr>
        <w:t>树上原来有一些苹果，摘下一半后，树上还剩9个。树上原来有多少个苹果？选一选。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16个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17个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20个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18个</w:t>
      </w:r>
    </w:p>
    <w:p>
      <w:pPr>
        <w:widowControl/>
        <w:spacing w:after="80" w:line="240" w:lineRule="auto"/>
      </w:pP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Hiragino Sans GB" w:hAnsi="Hiragino Sans GB" w:eastAsia="Hiragino Sans GB"/>
          <w:b/>
          <w:color w:val="000000"/>
          <w:sz w:val="32"/>
        </w:rPr>
        <w:t>大班数学一半与整体练习  第2页</w:t>
      </w:r>
    </w:p>
    <w:p>
      <w:pPr>
        <w:widowControl/>
        <w:spacing w:before="4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4. </w:t>
      </w:r>
      <w:r>
        <w:rPr>
          <w:rFonts w:ascii="Hiragino Sans GB" w:hAnsi="Hiragino Sans GB" w:eastAsia="Hiragino Sans GB"/>
          <w:b w:val="0"/>
          <w:color w:val="000000"/>
          <w:sz w:val="27"/>
        </w:rPr>
        <w:t>教室里有一些小朋友，一半去参加游戏了，教室里还剩15人。教室里原来有多少人？选一选。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30人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25人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35人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40人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5. </w:t>
      </w:r>
      <w:r>
        <w:rPr>
          <w:rFonts w:ascii="Hiragino Sans GB" w:hAnsi="Hiragino Sans GB" w:eastAsia="Hiragino Sans GB"/>
          <w:b w:val="0"/>
          <w:color w:val="000000"/>
          <w:sz w:val="27"/>
        </w:rPr>
        <w:t>船上有一些乘客。一半乘客下船后，又有2名乘客下船，现在船上还剩18人。原来船上有多少人？选一选。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36人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38人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40人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42人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6. </w:t>
      </w:r>
      <w:r>
        <w:rPr>
          <w:rFonts w:ascii="Hiragino Sans GB" w:hAnsi="Hiragino Sans GB" w:eastAsia="Hiragino Sans GB"/>
          <w:b w:val="0"/>
          <w:color w:val="000000"/>
          <w:sz w:val="27"/>
        </w:rPr>
        <w:t>小丽有一些贴纸，送给弟弟一半后，爷爷又送给她2张，现在她有14张。小丽原来有多少张贴纸？选一选。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20张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24张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22张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26张</w:t>
      </w:r>
    </w:p>
    <w:p>
      <w:pPr>
        <w:widowControl/>
        <w:spacing w:after="80" w:line="240" w:lineRule="auto"/>
      </w:pP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Hiragino Sans GB" w:hAnsi="Hiragino Sans GB" w:eastAsia="Hiragino Sans GB"/>
          <w:b/>
          <w:color w:val="000000"/>
          <w:sz w:val="32"/>
        </w:rPr>
        <w:t>大班数学一半与整体练习  第3页</w:t>
      </w:r>
    </w:p>
    <w:p>
      <w:pPr>
        <w:widowControl/>
        <w:spacing w:before="4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7. </w:t>
      </w:r>
      <w:r>
        <w:rPr>
          <w:rFonts w:ascii="Hiragino Sans GB" w:hAnsi="Hiragino Sans GB" w:eastAsia="Hiragino Sans GB"/>
          <w:b w:val="0"/>
          <w:color w:val="000000"/>
          <w:sz w:val="27"/>
        </w:rPr>
        <w:t>盘子里有一些饼干，吃掉一半后又吃了2块，现在还剩10块。盘子里原来有多少块饼干？选一选。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22块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26块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20块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24块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8. </w:t>
      </w:r>
      <w:r>
        <w:rPr>
          <w:rFonts w:ascii="Hiragino Sans GB" w:hAnsi="Hiragino Sans GB" w:eastAsia="Hiragino Sans GB"/>
          <w:b w:val="0"/>
          <w:color w:val="000000"/>
          <w:sz w:val="27"/>
        </w:rPr>
        <w:t>花瓶里原来有一些花，拿走一半后，妈妈又放进1朵，现在有13朵。花瓶里原来有多少朵花？选一选。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22朵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26朵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24朵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28朵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9. </w:t>
      </w:r>
      <w:r>
        <w:rPr>
          <w:rFonts w:ascii="Hiragino Sans GB" w:hAnsi="Hiragino Sans GB" w:eastAsia="Hiragino Sans GB"/>
          <w:b w:val="0"/>
          <w:color w:val="000000"/>
          <w:sz w:val="27"/>
        </w:rPr>
        <w:t>一辆车上原来有一些小朋友，一半小朋友先下车，到下一站又有2人下车，现在车上有16人。原来车上有多少人？选一选。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36人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32人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34人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38人</w:t>
      </w:r>
    </w:p>
    <w:p>
      <w:pPr>
        <w:widowControl/>
        <w:spacing w:after="80" w:line="240" w:lineRule="auto"/>
      </w:pP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Hiragino Sans GB" w:hAnsi="Hiragino Sans GB" w:eastAsia="Hiragino Sans GB"/>
          <w:b/>
          <w:color w:val="000000"/>
          <w:sz w:val="32"/>
        </w:rPr>
        <w:t>大班数学一半与整体练习  第4页</w:t>
      </w:r>
    </w:p>
    <w:p>
      <w:pPr>
        <w:widowControl/>
        <w:spacing w:before="4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10. </w:t>
      </w:r>
      <w:r>
        <w:rPr>
          <w:rFonts w:ascii="Hiragino Sans GB" w:hAnsi="Hiragino Sans GB" w:eastAsia="Hiragino Sans GB"/>
          <w:b w:val="0"/>
          <w:color w:val="000000"/>
          <w:sz w:val="27"/>
        </w:rPr>
        <w:t>书架上有一些书，送出一半后又捐出1本，现在还剩11本。书架上原来有多少本书？选一选。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20本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22本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26本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24本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11. </w:t>
      </w:r>
      <w:r>
        <w:rPr>
          <w:rFonts w:ascii="Hiragino Sans GB" w:hAnsi="Hiragino Sans GB" w:eastAsia="Hiragino Sans GB"/>
          <w:b w:val="0"/>
          <w:color w:val="000000"/>
          <w:sz w:val="27"/>
        </w:rPr>
        <w:t>篮子里有一些苹果，吃掉一半后又放进2个，现在篮子里有18个。篮子里原来有多少个苹果？选一选。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30个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32个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28个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34个</w:t>
      </w:r>
    </w:p>
    <w:p>
      <w:pPr>
        <w:widowControl/>
        <w:spacing w:after="80" w:line="240" w:lineRule="auto"/>
      </w:pPr>
    </w:p>
    <w:p>
      <w:pPr>
        <w:widowControl/>
        <w:spacing w:before="200" w:after="140" w:line="293" w:lineRule="auto"/>
        <w:ind w:left="0" w:firstLine="0"/>
      </w:pPr>
      <w:r>
        <w:rPr>
          <w:rFonts w:ascii="Hiragino Sans GB" w:hAnsi="Hiragino Sans GB" w:eastAsia="Hiragino Sans GB"/>
          <w:b/>
          <w:color w:val="000000"/>
          <w:sz w:val="28"/>
        </w:rPr>
        <w:t xml:space="preserve">12. </w:t>
      </w:r>
      <w:r>
        <w:rPr>
          <w:rFonts w:ascii="Hiragino Sans GB" w:hAnsi="Hiragino Sans GB" w:eastAsia="Hiragino Sans GB"/>
          <w:b w:val="0"/>
          <w:color w:val="000000"/>
          <w:sz w:val="27"/>
        </w:rPr>
        <w:t>船上有一些乘客。一半乘客靠岸下船后，又有1名乘客上船，现在船上有21人。原来船上有多少人？选一选。</w:t>
      </w:r>
    </w:p>
    <w:p>
      <w:pPr>
        <w:widowControl/>
        <w:tabs>
          <w:tab w:pos="2520" w:val="left"/>
          <w:tab w:pos="5040" w:val="left"/>
          <w:tab w:pos="7560" w:val="left"/>
        </w:tabs>
        <w:spacing w:after="160" w:line="336" w:lineRule="auto"/>
        <w:ind w:left="403"/>
      </w:pPr>
      <w:r>
        <w:rPr>
          <w:rFonts w:ascii="Hiragino Sans GB" w:hAnsi="Hiragino Sans GB" w:eastAsia="Hiragino Sans GB"/>
          <w:b w:val="0"/>
          <w:color w:val="000000"/>
          <w:sz w:val="25"/>
        </w:rPr>
        <w:t>A. 40人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B. 36人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C. 38人</w:t>
      </w:r>
      <w:r>
        <w:tab/>
      </w:r>
      <w:r>
        <w:rPr>
          <w:rFonts w:ascii="Hiragino Sans GB" w:hAnsi="Hiragino Sans GB" w:eastAsia="Hiragino Sans GB"/>
          <w:b w:val="0"/>
          <w:color w:val="000000"/>
          <w:sz w:val="25"/>
        </w:rPr>
        <w:t>D. 42人</w:t>
      </w:r>
    </w:p>
    <w:p>
      <w:pPr>
        <w:widowControl/>
        <w:spacing w:after="80" w:line="240" w:lineRule="auto"/>
      </w:pPr>
    </w:p>
    <w:sectPr w:rsidR="00FC693F" w:rsidRPr="0006063C" w:rsidSect="00034616">
      <w:headerReference w:type="default" r:id="rId9"/>
      <w:pgSz w:w="11909" w:h="16834"/>
      <w:pgMar w:top="1037" w:right="1181" w:bottom="936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 w:val="0"/>
        <w:color w:val="555555"/>
        <w:sz w:val="18"/>
      </w:rPr>
      <w:t>大班数学一半与整体练习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Hiragino Sans GB" w:hAnsi="Hiragino Sans GB" w:eastAsia="Hiragino Sans GB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大班数学一半与整体练习</dc:title>
  <dc:subject>一半与整体数量关系四选一练习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
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25624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273552" cy="179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1798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4" name="Picture 4" descr="第1题：饮品与面包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7" name="Picture 7" descr="第2题：果汁与三明治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10" name="Picture 10" descr="第3题：酸奶与松饼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13" name="Picture 13" descr="第4题：水果盒与烘焙点心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16" name="Picture 16" descr="第5题：果汁与三明治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19" name="Picture 19" descr="第6题：果汁与三明治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22" name="Picture 22" descr="第7题：饮料与蛋糕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25" name="Picture 25" descr="第8题：饮料与甜点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5925312" cy="43586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312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28" name="Picture 28" descr="第9题：饮料与蛋糕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6010656" cy="43586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656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31" name="Picture 31" descr="第10题：饮品与面包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6010656" cy="43586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656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34" name="Picture 34" descr="第11题：饮品与能量点心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</w:tcPr>
          <w:p>
            <w:pPr>
              <w:spacing w:before="60" w:after="40"/>
            </w:pPr>
            <w:r>
              <w:drawing>
                <wp:inline xmlns:a="http://schemas.openxmlformats.org/drawingml/2006/main" xmlns:pic="http://schemas.openxmlformats.org/drawingml/2006/picture">
                  <wp:extent cx="6010656" cy="43586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656" cy="43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72200" cy="2353151"/>
                  <wp:docPr id="37" name="Picture 37" descr="第12题：水果盒与烘焙点心商品和价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116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60704" cy="28651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28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544312" cy="17678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32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325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020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437888" cy="16459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3788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471160" cy="17678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2752" cy="14935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630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630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03904" cy="16154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559808" cy="16459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471160" cy="17678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03904" cy="16154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559808" cy="16459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4471416" cy="176784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71416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96112" cy="14935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194048" cy="16459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544312" cy="17678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2752" cy="149352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6304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6304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559808" cy="164592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471160" cy="176784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2752" cy="149352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6304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03904" cy="161544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559808" cy="16459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471160" cy="176784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52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03904" cy="161544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315968" cy="164592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6616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4398264" cy="176784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524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3803904" cy="161544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437888" cy="16764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437888" cy="16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6616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544312" cy="176784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8032" cy="149352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9352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524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524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0208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194048" cy="164592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6616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617464" cy="176784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617464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3256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0208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315968" cy="164592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3568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617464" cy="176784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617464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89432" cy="146304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3256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09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9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437888" cy="164592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43788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19216" cy="353568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19216" cy="35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4544568" cy="176784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176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96112" cy="149352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  <w:shd w:fill="E9EFF8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7"/>
            <w:vAlign w:val="center"/>
            <w:shd w:fill="F3F6FA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4672" cy="149352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7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4559808" cy="161544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4315968" cy="164592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010656" cy="356616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010656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
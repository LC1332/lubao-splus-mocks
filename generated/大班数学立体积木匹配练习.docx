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31464" cy="277368"/>
            <wp:docPr id="1" name="Picture 1" descr="地板与墙洞匹配立体积木练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464" cy="27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481072" cy="161544"/>
            <wp:docPr id="2" name="Picture 2" descr="姓名：____________    日期：____________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1072" cy="16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3" name="Picture 3" descr="第 1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4" name="Picture 4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5" name="Picture 5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7" name="Picture 7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6" name="Picture 6" descr="q01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flo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578608"/>
                  <wp:docPr id="8" name="Picture 8" descr="q01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wa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9" name="Picture 9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10" name="Picture 10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1" name="Picture 11" descr="q01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option_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2" name="Picture 12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3" name="Picture 13" descr="q01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option_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14" name="Picture 14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5" name="Picture 15" descr="q01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option_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16" name="Picture 16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7" name="Picture 17" descr="q01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option_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18" name="Picture 18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19" name="Picture 19" descr="第 2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20" name="Picture 20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21" name="Picture 21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23" name="Picture 23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22" name="Picture 22" descr="q02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floo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39696"/>
                  <wp:docPr id="24" name="Picture 24" descr="q02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wal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25" name="Picture 25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26" name="Picture 26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27" name="Picture 27" descr="q02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option_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28" name="Picture 28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29" name="Picture 29" descr="q02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option_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30" name="Picture 30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31" name="Picture 31" descr="q02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option_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32" name="Picture 32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33" name="Picture 33" descr="q02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option_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34" name="Picture 34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35" name="Picture 35" descr="第 3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36" name="Picture 36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37" name="Picture 37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39" name="Picture 39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38" name="Picture 38" descr="q03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floo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39696"/>
                  <wp:docPr id="40" name="Picture 40" descr="q03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wal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41" name="Picture 41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42" name="Picture 42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43" name="Picture 43" descr="q03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option_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44" name="Picture 44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45" name="Picture 45" descr="q03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option_B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46" name="Picture 46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47" name="Picture 47" descr="q03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option_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48" name="Picture 48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49" name="Picture 49" descr="q03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option_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50" name="Picture 50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51" name="Picture 51" descr="第 4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52" name="Picture 52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53" name="Picture 53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55" name="Picture 55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54" name="Picture 54" descr="q04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floo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578608"/>
                  <wp:docPr id="56" name="Picture 56" descr="q04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wal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57" name="Picture 57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58" name="Picture 58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59" name="Picture 59" descr="q04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option_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60" name="Picture 60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61" name="Picture 61" descr="q04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option_B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62" name="Picture 62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63" name="Picture 63" descr="q04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option_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64" name="Picture 64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65" name="Picture 65" descr="q04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option_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66" name="Picture 66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67" name="Picture 67" descr="第 5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68" name="Picture 68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69" name="Picture 69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71" name="Picture 71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70" name="Picture 70" descr="q05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floo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578608"/>
                  <wp:docPr id="72" name="Picture 72" descr="q05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wa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73" name="Picture 73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74" name="Picture 74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75" name="Picture 75" descr="q05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option_A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76" name="Picture 76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77" name="Picture 77" descr="q05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option_B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78" name="Picture 78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79" name="Picture 79" descr="q05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option_C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80" name="Picture 80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81" name="Picture 81" descr="q05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option_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82" name="Picture 82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83" name="Picture 83" descr="第 6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84" name="Picture 84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85" name="Picture 85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87" name="Picture 87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86" name="Picture 86" descr="q06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floor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578608"/>
                  <wp:docPr id="88" name="Picture 88" descr="q06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wal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89" name="Picture 89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90" name="Picture 90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91" name="Picture 91" descr="q06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option_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92" name="Picture 92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93" name="Picture 93" descr="q06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option_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94" name="Picture 94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95" name="Picture 95" descr="q06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option_C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96" name="Picture 96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97" name="Picture 97" descr="q06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option_D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98" name="Picture 98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99" name="Picture 99" descr="第 7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100" name="Picture 100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01" name="Picture 101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03" name="Picture 103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102" name="Picture 102" descr="q07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floo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39696"/>
                  <wp:docPr id="104" name="Picture 104" descr="q07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wa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105" name="Picture 105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106" name="Picture 106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07" name="Picture 107" descr="q07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option_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08" name="Picture 108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09" name="Picture 109" descr="q07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option_B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110" name="Picture 110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11" name="Picture 111" descr="q07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option_C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112" name="Picture 112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13" name="Picture 113" descr="q07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option_D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114" name="Picture 114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115" name="Picture 115" descr="第 8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116" name="Picture 116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17" name="Picture 117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19" name="Picture 119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118" name="Picture 118" descr="q08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floor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578608"/>
                  <wp:docPr id="120" name="Picture 120" descr="q08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wal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121" name="Picture 121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122" name="Picture 122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23" name="Picture 123" descr="q08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option_A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24" name="Picture 124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25" name="Picture 125" descr="q08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option_B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126" name="Picture 126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27" name="Picture 127" descr="q08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option_C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128" name="Picture 128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29" name="Picture 129" descr="q08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option_D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130" name="Picture 130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85216" cy="204216"/>
            <wp:docPr id="131" name="Picture 131" descr="第 9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132" name="Picture 132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33" name="Picture 133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35" name="Picture 135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134" name="Picture 134" descr="q09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floo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578608"/>
                  <wp:docPr id="136" name="Picture 136" descr="q09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wall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137" name="Picture 137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138" name="Picture 138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39" name="Picture 139" descr="q09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option_A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40" name="Picture 140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41" name="Picture 141" descr="q09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option_B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142" name="Picture 142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43" name="Picture 143" descr="q09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option_C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144" name="Picture 144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45" name="Picture 145" descr="q09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option_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146" name="Picture 146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82752" cy="204216"/>
            <wp:docPr id="147" name="Picture 147" descr="第 10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148" name="Picture 148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49" name="Picture 149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51" name="Picture 151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150" name="Picture 150" descr="q10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floor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39696"/>
                  <wp:docPr id="152" name="Picture 152" descr="q10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wall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153" name="Picture 153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154" name="Picture 154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55" name="Picture 155" descr="q10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option_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56" name="Picture 156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57" name="Picture 157" descr="q10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option_B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158" name="Picture 158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59" name="Picture 159" descr="q10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option_C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160" name="Picture 160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61" name="Picture 161" descr="q10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option_D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162" name="Picture 162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82752" cy="204216"/>
            <wp:docPr id="163" name="Picture 163" descr="第 11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164" name="Picture 164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65" name="Picture 165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67" name="Picture 167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166" name="Picture 166" descr="q11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floor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39696"/>
                  <wp:docPr id="168" name="Picture 168" descr="q11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wall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169" name="Picture 169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170" name="Picture 170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71" name="Picture 171" descr="q11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option_A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72" name="Picture 172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73" name="Picture 173" descr="q11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option_B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174" name="Picture 174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75" name="Picture 175" descr="q11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option_C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176" name="Picture 176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77" name="Picture 177" descr="q11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option_D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178" name="Picture 178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82752" cy="204216"/>
            <wp:docPr id="179" name="Picture 179" descr="第 12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788408" cy="164592"/>
            <wp:docPr id="180" name="Picture 180" descr="　选出由 6 块积木组成、占满地板并能穿过墙洞的组合。不能旋转，左右按图对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81" name="Picture 181" descr="地板俯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2752" cy="161544"/>
                  <wp:docPr id="183" name="Picture 183" descr="墙洞正面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94560"/>
                  <wp:docPr id="182" name="Picture 182" descr="q12_fl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floor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2139696"/>
                  <wp:docPr id="184" name="Picture 184" descr="q12_w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wall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/>
      </w:pPr>
      <w:r>
        <w:drawing>
          <wp:inline xmlns:a="http://schemas.openxmlformats.org/drawingml/2006/main" xmlns:pic="http://schemas.openxmlformats.org/drawingml/2006/picture">
            <wp:extent cx="603504" cy="173736"/>
            <wp:docPr id="185" name="Picture 185" descr="积木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6784"/>
                  <wp:docPr id="186" name="Picture 186" descr="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87" name="Picture 187" descr="q12_option_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option_A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" cy="170688"/>
                  <wp:docPr id="188" name="Picture 188" descr="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89" name="Picture 189" descr="q12_option_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option_B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" cy="176784"/>
                  <wp:docPr id="190" name="Picture 190" descr="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91" name="Picture 191" descr="q12_option_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option_C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15" w:type="dxa"/>
              <w:start w:w="55" w:type="dxa"/>
              <w:bottom w:w="20" w:type="dxa"/>
              <w:end w:w="5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" cy="170688"/>
                  <wp:docPr id="192" name="Picture 192" descr="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185416"/>
                  <wp:docPr id="193" name="Picture 193" descr="q12_option_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option_D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5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  <w:jc w:val="right"/>
      </w:pPr>
      <w:r>
        <w:drawing>
          <wp:inline xmlns:a="http://schemas.openxmlformats.org/drawingml/2006/main" xmlns:pic="http://schemas.openxmlformats.org/drawingml/2006/picture">
            <wp:extent cx="1261872" cy="185928"/>
            <wp:docPr id="194" name="Picture 194" descr="答案：（　　　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209800" cy="268224"/>
            <wp:docPr id="195" name="Picture 195" descr="参考答案与逐项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6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39240" cy="185928"/>
            <wp:docPr id="196" name="Picture 196" descr="第 1 题　正确答案：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38528" cy="155448"/>
            <wp:docPr id="197" name="Picture 197" descr="A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26792" cy="155448"/>
            <wp:docPr id="198" name="Picture 198" descr="B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66872" cy="155448"/>
            <wp:docPr id="199" name="Picture 199" descr="C：6 块｜地板不符｜不能通过｜地板不符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668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82368" cy="155448"/>
            <wp:docPr id="200" name="Picture 200" descr="D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39240" cy="185928"/>
            <wp:docPr id="201" name="Picture 201" descr="第 2 题　正确答案：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57728" cy="155448"/>
            <wp:docPr id="202" name="Picture 202" descr="A：7 块｜地板正确｜不能通过｜数量错误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61032" cy="155448"/>
            <wp:docPr id="203" name="Picture 203" descr="B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6103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91512" cy="155448"/>
            <wp:docPr id="204" name="Picture 204" descr="C：5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9151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38528" cy="155448"/>
            <wp:docPr id="205" name="Picture 205" descr="D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51432" cy="185928"/>
            <wp:docPr id="206" name="Picture 206" descr="第 3 题　正确答案：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791968" cy="155448"/>
            <wp:docPr id="207" name="Picture 207" descr="A：5 块｜地板不符｜能通过｜数量错误、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26792" cy="155448"/>
            <wp:docPr id="208" name="Picture 208" descr="B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47672" cy="155448"/>
            <wp:docPr id="209" name="Picture 209" descr="C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82368" cy="155448"/>
            <wp:docPr id="210" name="Picture 210" descr="D：5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14856" cy="185928"/>
            <wp:docPr id="211" name="Picture 211" descr="第 4 题　正确答案：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48128" cy="155448"/>
            <wp:docPr id="212" name="Picture 212" descr="A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17192" cy="155448"/>
            <wp:docPr id="213" name="Picture 213" descr="B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91512" cy="155448"/>
            <wp:docPr id="214" name="Picture 214" descr="C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9151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57728" cy="155448"/>
            <wp:docPr id="215" name="Picture 215" descr="D：6 块｜地板不符｜不能通过｜地板不符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990344" cy="246888"/>
            <wp:docPr id="216" name="Picture 216" descr="参考答案与逐项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90344" cy="24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51432" cy="185928"/>
            <wp:docPr id="217" name="Picture 217" descr="第 5 题　正确答案：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57728" cy="155448"/>
            <wp:docPr id="218" name="Picture 218" descr="A：5 块｜地板正确｜不能通过｜数量错误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61032" cy="155448"/>
            <wp:docPr id="219" name="Picture 219" descr="B：5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6103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47672" cy="155448"/>
            <wp:docPr id="220" name="Picture 220" descr="C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82368" cy="155448"/>
            <wp:docPr id="221" name="Picture 221" descr="D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14856" cy="185928"/>
            <wp:docPr id="222" name="Picture 222" descr="第 6 题　正确答案：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791968" cy="155448"/>
            <wp:docPr id="223" name="Picture 223" descr="A：7 块｜地板不符｜能通过｜数量错误、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17192" cy="155448"/>
            <wp:docPr id="224" name="Picture 224" descr="B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57272" cy="155448"/>
            <wp:docPr id="225" name="Picture 225" descr="C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82368" cy="155448"/>
            <wp:docPr id="226" name="Picture 226" descr="D：7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39240" cy="185928"/>
            <wp:docPr id="227" name="Picture 227" descr="第 7 题　正确答案：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48128" cy="155448"/>
            <wp:docPr id="228" name="Picture 228" descr="A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61032" cy="155448"/>
            <wp:docPr id="229" name="Picture 229" descr="B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6103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66872" cy="155448"/>
            <wp:docPr id="230" name="Picture 230" descr="C：6 块｜地板不符｜不能通过｜地板不符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668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38528" cy="155448"/>
            <wp:docPr id="231" name="Picture 231" descr="D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51432" cy="185928"/>
            <wp:docPr id="232" name="Picture 232" descr="第 8 题　正确答案：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82368" cy="155448"/>
            <wp:docPr id="233" name="Picture 233" descr="A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61032" cy="155448"/>
            <wp:docPr id="234" name="Picture 234" descr="B：5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6103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47672" cy="155448"/>
            <wp:docPr id="235" name="Picture 235" descr="C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57728" cy="155448"/>
            <wp:docPr id="236" name="Picture 236" descr="D：7 块｜地板正确｜不能通过｜数量错误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990344" cy="246888"/>
            <wp:docPr id="237" name="Picture 237" descr="参考答案与逐项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90344" cy="24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539240" cy="185928"/>
            <wp:docPr id="238" name="Picture 238" descr="第 9 题　正确答案：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38528" cy="155448"/>
            <wp:docPr id="239" name="Picture 239" descr="A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770632" cy="155448"/>
            <wp:docPr id="240" name="Picture 240" descr="B：5 块｜地板不符｜能通过｜数量错误、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57272" cy="155448"/>
            <wp:docPr id="241" name="Picture 241" descr="C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82368" cy="155448"/>
            <wp:docPr id="242" name="Picture 242" descr="D：5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600200" cy="185928"/>
            <wp:docPr id="243" name="Picture 243" descr="第 10 题　正确答案：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82368" cy="155448"/>
            <wp:docPr id="244" name="Picture 244" descr="A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17192" cy="155448"/>
            <wp:docPr id="245" name="Picture 245" descr="B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66872" cy="155448"/>
            <wp:docPr id="246" name="Picture 246" descr="C：6 块｜地板不符｜不能通过｜地板不符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668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48128" cy="155448"/>
            <wp:docPr id="247" name="Picture 247" descr="D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624584" cy="185928"/>
            <wp:docPr id="248" name="Picture 248" descr="第 11 题　正确答案：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3157728" cy="155448"/>
            <wp:docPr id="249" name="Picture 249" descr="A：7 块｜地板正确｜不能通过｜数量错误、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577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61032" cy="155448"/>
            <wp:docPr id="250" name="Picture 250" descr="B：5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6103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91512" cy="155448"/>
            <wp:docPr id="251" name="Picture 251" descr="C：6 块｜地板不符｜能通过｜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9151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38528" cy="155448"/>
            <wp:docPr id="252" name="Picture 252" descr="D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/>
      </w:pPr>
      <w:r>
        <w:drawing>
          <wp:inline xmlns:a="http://schemas.openxmlformats.org/drawingml/2006/main" xmlns:pic="http://schemas.openxmlformats.org/drawingml/2006/picture">
            <wp:extent cx="1624584" cy="185928"/>
            <wp:docPr id="253" name="Picture 253" descr="第 12 题　正确答案：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1938528" cy="155448"/>
            <wp:docPr id="254" name="Picture 254" descr="A：6 块｜地板正确｜能通过｜正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526792" cy="155448"/>
            <wp:docPr id="255" name="Picture 255" descr="B：6 块｜地板正确｜不能通过｜墙洞轮廓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191512" cy="155448"/>
            <wp:docPr id="256" name="Picture 256" descr="C：5 块｜地板正确｜能通过｜数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9151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59"/>
      </w:pPr>
      <w:r>
        <w:drawing>
          <wp:inline xmlns:a="http://schemas.openxmlformats.org/drawingml/2006/main" xmlns:pic="http://schemas.openxmlformats.org/drawingml/2006/picture">
            <wp:extent cx="2791968" cy="155448"/>
            <wp:docPr id="257" name="Picture 257" descr="D：7 块｜地板不符｜能通过｜数量错误、地板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605" w:right="835" w:bottom="605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
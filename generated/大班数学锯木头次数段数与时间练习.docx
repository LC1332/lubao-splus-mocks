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331720" cy="292608"/>
            <wp:docPr id="1" name="Picture 1" descr="锯木头的次数与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2758440" cy="188976"/>
            <wp:docPr id="2" name="Picture 2" descr="姓名：____________    日期：____________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343144" cy="243840"/>
            <wp:docPr id="3" name="Picture 3" descr="1、方方锯木头，如果锯3次需要9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4" name="Picture 4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5" name="Picture 5" descr="② 锯成5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6" name="Picture 6" descr="2、方方锯木头，如果锯4次需要12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7" name="Picture 7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8" name="Picture 8" descr="② 锯成6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9" name="Picture 9" descr="3、方方锯木头，如果锯5次需要20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10" name="Picture 10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11" name="Picture 11" descr="② 锯成4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12" name="Picture 12" descr="4、方方锯木头，如果锯6次需要18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13" name="Picture 13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14" name="Picture 14" descr="② 锯成7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15" name="Picture 15" descr="5、方方锯木头，如果锯7次需要28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16" name="Picture 16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17" name="Picture 17" descr="② 锯成5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18" name="Picture 18" descr="6、方方锯木头，如果锯8次需要24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19" name="Picture 19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20" name="Picture 20" descr="② 锯成9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21" name="Picture 21" descr="7、方方锯木头，如果锯9次需要45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22" name="Picture 22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23" name="Picture 23" descr="② 锯成6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24" name="Picture 24" descr="8、方方锯木头，如果锯3次需要18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25" name="Picture 25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26" name="Picture 26" descr="② 锯成4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468112" cy="243840"/>
            <wp:docPr id="27" name="Picture 27" descr="9、方方锯木头，如果锯4次需要28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28" name="Picture 28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29" name="Picture 29" descr="② 锯成5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593080" cy="243840"/>
            <wp:docPr id="30" name="Picture 30" descr="10、方方锯木头，如果锯5次需要35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31" name="Picture 31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32" name="Picture 32" descr="② 锯成8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593080" cy="243840"/>
            <wp:docPr id="33" name="Picture 33" descr="11、方方锯木头，如果锯6次需要48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34" name="Picture 34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011424" cy="240791"/>
            <wp:docPr id="35" name="Picture 35" descr="② 锯成6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 w:line="336" w:lineRule="auto"/>
      </w:pPr>
      <w:r>
        <w:drawing>
          <wp:inline xmlns:a="http://schemas.openxmlformats.org/drawingml/2006/main" xmlns:pic="http://schemas.openxmlformats.org/drawingml/2006/picture">
            <wp:extent cx="5593080" cy="243840"/>
            <wp:docPr id="36" name="Picture 36" descr="12、方方锯木头，如果锯9次需要72分钟，请你回答下面的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2822448" cy="240791"/>
            <wp:docPr id="37" name="Picture 37" descr="① 锯1次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0" w:line="33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3136392" cy="240791"/>
            <wp:docPr id="38" name="Picture 38" descr="② 锯成10段需要 __________ 分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auto"/>
    </w:pPr>
    <w:rPr>
      <w:rFonts w:ascii="Arial" w:hAnsi="Arial" w:eastAsia="Hiragino Sans GB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大班数学锯木头的次数与时间练习</dc:title>
  <dc:subject>每次锯木头用时相同的应用题练习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
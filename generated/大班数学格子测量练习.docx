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2337816" cy="298704"/>
            <wp:docPr id="1" name="Picture 1" descr="用格子测量物品长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7816" cy="298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3910583" cy="182880"/>
            <wp:docPr id="2" name="Picture 2" descr="每一格表示 1 格长度。请看清物品两端，再数两条虚线之间的格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0583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0" w:after="40"/>
      </w:pPr>
      <w:r>
        <w:drawing>
          <wp:inline xmlns:a="http://schemas.openxmlformats.org/drawingml/2006/main" xmlns:pic="http://schemas.openxmlformats.org/drawingml/2006/picture">
            <wp:extent cx="731520" cy="210312"/>
            <wp:docPr id="3" name="Picture 3" descr="第 1 题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210312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2584704" cy="195072"/>
            <wp:docPr id="4" name="Picture 4" descr="量一量物品横向占了几格，写在括号里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4704" cy="19507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11"/>
        <w:gridCol w:w="5011"/>
      </w:tblGrid>
      <w:tr>
        <w:tc>
          <w:tcPr>
            <w:tcW w:type="dxa" w:w="5011"/>
            <w:vAlign w:val="center"/>
            <w:tcMar>
              <w:top w:w="30" w:type="dxa"/>
              <w:start w:w="25" w:type="dxa"/>
              <w:bottom w:w="20" w:type="dxa"/>
              <w:end w:w="2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35808" cy="151790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1_firs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808" cy="15179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2208" cy="188976"/>
                  <wp:docPr id="6" name="Picture 6" descr="（　　　）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208" cy="188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11"/>
            <w:vAlign w:val="center"/>
            <w:tcMar>
              <w:top w:w="30" w:type="dxa"/>
              <w:start w:w="25" w:type="dxa"/>
              <w:bottom w:w="20" w:type="dxa"/>
              <w:end w:w="2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35808" cy="15179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1_secon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808" cy="15179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2208" cy="188976"/>
                  <wp:docPr id="8" name="Picture 8" descr="（　　　）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208" cy="188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40" w:after="40"/>
      </w:pPr>
      <w:r>
        <w:drawing>
          <wp:inline xmlns:a="http://schemas.openxmlformats.org/drawingml/2006/main" xmlns:pic="http://schemas.openxmlformats.org/drawingml/2006/picture">
            <wp:extent cx="731520" cy="210312"/>
            <wp:docPr id="9" name="Picture 9" descr="第 2 题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210312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2584704" cy="195072"/>
            <wp:docPr id="10" name="Picture 10" descr="量一量物品横向占了几格，写在括号里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4704" cy="19507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11"/>
        <w:gridCol w:w="5011"/>
      </w:tblGrid>
      <w:tr>
        <w:tc>
          <w:tcPr>
            <w:tcW w:type="dxa" w:w="5011"/>
            <w:vAlign w:val="center"/>
            <w:tcMar>
              <w:top w:w="30" w:type="dxa"/>
              <w:start w:w="25" w:type="dxa"/>
              <w:bottom w:w="20" w:type="dxa"/>
              <w:end w:w="2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35808" cy="151790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2_firs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808" cy="15179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2208" cy="188976"/>
                  <wp:docPr id="12" name="Picture 12" descr="（　　　）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208" cy="188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11"/>
            <w:vAlign w:val="center"/>
            <w:tcMar>
              <w:top w:w="30" w:type="dxa"/>
              <w:start w:w="25" w:type="dxa"/>
              <w:bottom w:w="20" w:type="dxa"/>
              <w:end w:w="2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35808" cy="151790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2_second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808" cy="15179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2208" cy="188976"/>
                  <wp:docPr id="14" name="Picture 14" descr="（　　　）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208" cy="188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2118360" cy="274320"/>
            <wp:docPr id="15" name="Picture 15" descr="用格子测量物品长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3014472" cy="182880"/>
            <wp:docPr id="16" name="Picture 16" descr="每一格表示 1 格长度。数一数两条虚线之间有几格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14472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0" w:after="40"/>
      </w:pPr>
      <w:r>
        <w:drawing>
          <wp:inline xmlns:a="http://schemas.openxmlformats.org/drawingml/2006/main" xmlns:pic="http://schemas.openxmlformats.org/drawingml/2006/picture">
            <wp:extent cx="731520" cy="210312"/>
            <wp:docPr id="17" name="Picture 17" descr="第 3 题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210312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2584704" cy="195072"/>
            <wp:docPr id="18" name="Picture 18" descr="量一量物品横向占了几格，写在括号里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4704" cy="19507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11"/>
        <w:gridCol w:w="5011"/>
      </w:tblGrid>
      <w:tr>
        <w:tc>
          <w:tcPr>
            <w:tcW w:type="dxa" w:w="5011"/>
            <w:vAlign w:val="center"/>
            <w:tcMar>
              <w:top w:w="30" w:type="dxa"/>
              <w:start w:w="25" w:type="dxa"/>
              <w:bottom w:w="20" w:type="dxa"/>
              <w:end w:w="2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35808" cy="151790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3_firs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808" cy="15179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2208" cy="188976"/>
                  <wp:docPr id="20" name="Picture 20" descr="（　　　）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208" cy="188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11"/>
            <w:vAlign w:val="center"/>
            <w:tcMar>
              <w:top w:w="30" w:type="dxa"/>
              <w:start w:w="25" w:type="dxa"/>
              <w:bottom w:w="20" w:type="dxa"/>
              <w:end w:w="2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35808" cy="151790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3_second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808" cy="15179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2208" cy="188976"/>
                  <wp:docPr id="22" name="Picture 22" descr="（　　　）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208" cy="188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40" w:after="40"/>
      </w:pPr>
      <w:r>
        <w:drawing>
          <wp:inline xmlns:a="http://schemas.openxmlformats.org/drawingml/2006/main" xmlns:pic="http://schemas.openxmlformats.org/drawingml/2006/picture">
            <wp:extent cx="731520" cy="210312"/>
            <wp:docPr id="23" name="Picture 23" descr="第 4 题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210312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2584704" cy="195072"/>
            <wp:docPr id="24" name="Picture 24" descr="量一量物品横向占了几格，写在括号里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4704" cy="19507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11"/>
        <w:gridCol w:w="5011"/>
      </w:tblGrid>
      <w:tr>
        <w:tc>
          <w:tcPr>
            <w:tcW w:type="dxa" w:w="5011"/>
            <w:vAlign w:val="center"/>
            <w:tcMar>
              <w:top w:w="30" w:type="dxa"/>
              <w:start w:w="25" w:type="dxa"/>
              <w:bottom w:w="20" w:type="dxa"/>
              <w:end w:w="2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35808" cy="1517904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4_first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808" cy="15179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2208" cy="188976"/>
                  <wp:docPr id="26" name="Picture 26" descr="（　　　）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208" cy="188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11"/>
            <w:vAlign w:val="center"/>
            <w:tcMar>
              <w:top w:w="30" w:type="dxa"/>
              <w:start w:w="25" w:type="dxa"/>
              <w:bottom w:w="20" w:type="dxa"/>
              <w:end w:w="2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35808" cy="1517904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4_second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808" cy="15179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2208" cy="188976"/>
                  <wp:docPr id="28" name="Picture 28" descr="（　　　）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208" cy="188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2118360" cy="274320"/>
            <wp:docPr id="29" name="Picture 29" descr="用格子测量物品长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3014472" cy="182880"/>
            <wp:docPr id="30" name="Picture 30" descr="每一格表示 1 格长度。数一数两条虚线之间有几格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14472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0" w:after="40"/>
      </w:pPr>
      <w:r>
        <w:drawing>
          <wp:inline xmlns:a="http://schemas.openxmlformats.org/drawingml/2006/main" xmlns:pic="http://schemas.openxmlformats.org/drawingml/2006/picture">
            <wp:extent cx="731520" cy="210312"/>
            <wp:docPr id="31" name="Picture 31" descr="第 5 题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210312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2584704" cy="195072"/>
            <wp:docPr id="32" name="Picture 32" descr="量一量物品横向占了几格，写在括号里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4704" cy="19507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11"/>
        <w:gridCol w:w="5011"/>
      </w:tblGrid>
      <w:tr>
        <w:tc>
          <w:tcPr>
            <w:tcW w:type="dxa" w:w="5011"/>
            <w:vAlign w:val="center"/>
            <w:tcMar>
              <w:top w:w="30" w:type="dxa"/>
              <w:start w:w="25" w:type="dxa"/>
              <w:bottom w:w="20" w:type="dxa"/>
              <w:end w:w="2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35808" cy="1517904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5_first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808" cy="15179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2208" cy="188976"/>
                  <wp:docPr id="34" name="Picture 34" descr="（　　　）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208" cy="188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11"/>
            <w:vAlign w:val="center"/>
            <w:tcMar>
              <w:top w:w="30" w:type="dxa"/>
              <w:start w:w="25" w:type="dxa"/>
              <w:bottom w:w="20" w:type="dxa"/>
              <w:end w:w="2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35808" cy="1517904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5_second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808" cy="15179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2208" cy="188976"/>
                  <wp:docPr id="36" name="Picture 36" descr="（　　　）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208" cy="188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40" w:after="40"/>
      </w:pPr>
      <w:r>
        <w:drawing>
          <wp:inline xmlns:a="http://schemas.openxmlformats.org/drawingml/2006/main" xmlns:pic="http://schemas.openxmlformats.org/drawingml/2006/picture">
            <wp:extent cx="731520" cy="210312"/>
            <wp:docPr id="37" name="Picture 37" descr="第 6 题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210312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2584704" cy="195072"/>
            <wp:docPr id="38" name="Picture 38" descr="量一量物品横向占了几格，写在括号里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4704" cy="19507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11"/>
        <w:gridCol w:w="5011"/>
      </w:tblGrid>
      <w:tr>
        <w:tc>
          <w:tcPr>
            <w:tcW w:type="dxa" w:w="5011"/>
            <w:vAlign w:val="center"/>
            <w:tcMar>
              <w:top w:w="30" w:type="dxa"/>
              <w:start w:w="25" w:type="dxa"/>
              <w:bottom w:w="20" w:type="dxa"/>
              <w:end w:w="2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35808" cy="1517904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6_first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808" cy="15179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2208" cy="188976"/>
                  <wp:docPr id="40" name="Picture 40" descr="（　　　）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208" cy="188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11"/>
            <w:vAlign w:val="center"/>
            <w:tcMar>
              <w:top w:w="30" w:type="dxa"/>
              <w:start w:w="25" w:type="dxa"/>
              <w:bottom w:w="20" w:type="dxa"/>
              <w:end w:w="2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35808" cy="1517904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6_second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808" cy="15179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2208" cy="188976"/>
                  <wp:docPr id="42" name="Picture 42" descr="（　　　）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208" cy="188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2118360" cy="274320"/>
            <wp:docPr id="43" name="Picture 43" descr="用格子测量物品长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3014472" cy="182880"/>
            <wp:docPr id="44" name="Picture 44" descr="每一格表示 1 格长度。数一数两条虚线之间有几格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14472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0" w:after="40"/>
      </w:pPr>
      <w:r>
        <w:drawing>
          <wp:inline xmlns:a="http://schemas.openxmlformats.org/drawingml/2006/main" xmlns:pic="http://schemas.openxmlformats.org/drawingml/2006/picture">
            <wp:extent cx="731520" cy="210312"/>
            <wp:docPr id="45" name="Picture 45" descr="第 7 题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210312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2584704" cy="195072"/>
            <wp:docPr id="46" name="Picture 46" descr="量一量物品横向占了几格，写在括号里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4704" cy="19507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11"/>
        <w:gridCol w:w="5011"/>
      </w:tblGrid>
      <w:tr>
        <w:tc>
          <w:tcPr>
            <w:tcW w:type="dxa" w:w="5011"/>
            <w:vAlign w:val="center"/>
            <w:tcMar>
              <w:top w:w="30" w:type="dxa"/>
              <w:start w:w="25" w:type="dxa"/>
              <w:bottom w:w="20" w:type="dxa"/>
              <w:end w:w="2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35808" cy="1517904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7_first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808" cy="15179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2208" cy="188976"/>
                  <wp:docPr id="48" name="Picture 48" descr="（　　　）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208" cy="188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11"/>
            <w:vAlign w:val="center"/>
            <w:tcMar>
              <w:top w:w="30" w:type="dxa"/>
              <w:start w:w="25" w:type="dxa"/>
              <w:bottom w:w="20" w:type="dxa"/>
              <w:end w:w="2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35808" cy="1517904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7_second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808" cy="15179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2208" cy="188976"/>
                  <wp:docPr id="50" name="Picture 50" descr="（　　　）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208" cy="188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40" w:after="40"/>
      </w:pPr>
      <w:r>
        <w:drawing>
          <wp:inline xmlns:a="http://schemas.openxmlformats.org/drawingml/2006/main" xmlns:pic="http://schemas.openxmlformats.org/drawingml/2006/picture">
            <wp:extent cx="731520" cy="210312"/>
            <wp:docPr id="51" name="Picture 51" descr="第 8 题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210312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2584704" cy="195072"/>
            <wp:docPr id="52" name="Picture 52" descr="量一量物品横向占了几格，写在括号里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4704" cy="19507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11"/>
        <w:gridCol w:w="5011"/>
      </w:tblGrid>
      <w:tr>
        <w:tc>
          <w:tcPr>
            <w:tcW w:type="dxa" w:w="5011"/>
            <w:vAlign w:val="center"/>
            <w:tcMar>
              <w:top w:w="30" w:type="dxa"/>
              <w:start w:w="25" w:type="dxa"/>
              <w:bottom w:w="20" w:type="dxa"/>
              <w:end w:w="2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35808" cy="1517904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8_first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808" cy="15179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2208" cy="188976"/>
                  <wp:docPr id="54" name="Picture 54" descr="（　　　）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208" cy="188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11"/>
            <w:vAlign w:val="center"/>
            <w:tcMar>
              <w:top w:w="30" w:type="dxa"/>
              <w:start w:w="25" w:type="dxa"/>
              <w:bottom w:w="20" w:type="dxa"/>
              <w:end w:w="2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35808" cy="1517904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8_second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808" cy="15179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2208" cy="188976"/>
                  <wp:docPr id="56" name="Picture 56" descr="（　　　）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208" cy="188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2118360" cy="274320"/>
            <wp:docPr id="57" name="Picture 57" descr="用格子测量物品长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3014472" cy="182880"/>
            <wp:docPr id="58" name="Picture 58" descr="每一格表示 1 格长度。数一数两条虚线之间有几格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14472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0" w:after="40"/>
      </w:pPr>
      <w:r>
        <w:drawing>
          <wp:inline xmlns:a="http://schemas.openxmlformats.org/drawingml/2006/main" xmlns:pic="http://schemas.openxmlformats.org/drawingml/2006/picture">
            <wp:extent cx="731520" cy="210312"/>
            <wp:docPr id="59" name="Picture 59" descr="第 9 题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210312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2584704" cy="195072"/>
            <wp:docPr id="60" name="Picture 60" descr="量一量物品横向占了几格，写在括号里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4704" cy="19507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11"/>
        <w:gridCol w:w="5011"/>
      </w:tblGrid>
      <w:tr>
        <w:tc>
          <w:tcPr>
            <w:tcW w:type="dxa" w:w="5011"/>
            <w:vAlign w:val="center"/>
            <w:tcMar>
              <w:top w:w="30" w:type="dxa"/>
              <w:start w:w="25" w:type="dxa"/>
              <w:bottom w:w="20" w:type="dxa"/>
              <w:end w:w="2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35808" cy="1517904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9_firs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808" cy="15179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2208" cy="188976"/>
                  <wp:docPr id="62" name="Picture 62" descr="（　　　）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208" cy="188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11"/>
            <w:vAlign w:val="center"/>
            <w:tcMar>
              <w:top w:w="30" w:type="dxa"/>
              <w:start w:w="25" w:type="dxa"/>
              <w:bottom w:w="20" w:type="dxa"/>
              <w:end w:w="2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35808" cy="1517904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9_second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808" cy="15179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2208" cy="188976"/>
                  <wp:docPr id="64" name="Picture 64" descr="（　　　）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208" cy="188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40" w:after="40"/>
      </w:pPr>
      <w:r>
        <w:drawing>
          <wp:inline xmlns:a="http://schemas.openxmlformats.org/drawingml/2006/main" xmlns:pic="http://schemas.openxmlformats.org/drawingml/2006/picture">
            <wp:extent cx="822960" cy="210312"/>
            <wp:docPr id="65" name="Picture 65" descr="第 10 题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210312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2584704" cy="195072"/>
            <wp:docPr id="66" name="Picture 66" descr="量一量物品横向占了几格，写在括号里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4704" cy="19507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11"/>
        <w:gridCol w:w="5011"/>
      </w:tblGrid>
      <w:tr>
        <w:tc>
          <w:tcPr>
            <w:tcW w:type="dxa" w:w="5011"/>
            <w:vAlign w:val="center"/>
            <w:tcMar>
              <w:top w:w="30" w:type="dxa"/>
              <w:start w:w="25" w:type="dxa"/>
              <w:bottom w:w="20" w:type="dxa"/>
              <w:end w:w="2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35808" cy="1517904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0_first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808" cy="15179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2208" cy="188976"/>
                  <wp:docPr id="68" name="Picture 68" descr="（　　　）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208" cy="188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11"/>
            <w:vAlign w:val="center"/>
            <w:tcMar>
              <w:top w:w="30" w:type="dxa"/>
              <w:start w:w="25" w:type="dxa"/>
              <w:bottom w:w="20" w:type="dxa"/>
              <w:end w:w="2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35808" cy="1517904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0_second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808" cy="15179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2208" cy="188976"/>
                  <wp:docPr id="70" name="Picture 70" descr="（　　　）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208" cy="188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2118360" cy="274320"/>
            <wp:docPr id="71" name="Picture 71" descr="用格子测量物品长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3014472" cy="182880"/>
            <wp:docPr id="72" name="Picture 72" descr="每一格表示 1 格长度。数一数两条虚线之间有几格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14472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0" w:after="40"/>
      </w:pPr>
      <w:r>
        <w:drawing>
          <wp:inline xmlns:a="http://schemas.openxmlformats.org/drawingml/2006/main" xmlns:pic="http://schemas.openxmlformats.org/drawingml/2006/picture">
            <wp:extent cx="822960" cy="210312"/>
            <wp:docPr id="73" name="Picture 73" descr="第 11 题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210312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2584704" cy="195072"/>
            <wp:docPr id="74" name="Picture 74" descr="量一量物品横向占了几格，写在括号里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4704" cy="19507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11"/>
        <w:gridCol w:w="5011"/>
      </w:tblGrid>
      <w:tr>
        <w:tc>
          <w:tcPr>
            <w:tcW w:type="dxa" w:w="5011"/>
            <w:vAlign w:val="center"/>
            <w:tcMar>
              <w:top w:w="30" w:type="dxa"/>
              <w:start w:w="25" w:type="dxa"/>
              <w:bottom w:w="20" w:type="dxa"/>
              <w:end w:w="2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35808" cy="1517904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1_first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808" cy="15179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2208" cy="188976"/>
                  <wp:docPr id="76" name="Picture 76" descr="（　　　）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208" cy="188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11"/>
            <w:vAlign w:val="center"/>
            <w:tcMar>
              <w:top w:w="30" w:type="dxa"/>
              <w:start w:w="25" w:type="dxa"/>
              <w:bottom w:w="20" w:type="dxa"/>
              <w:end w:w="2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35808" cy="1517904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1_second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808" cy="15179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2208" cy="188976"/>
                  <wp:docPr id="78" name="Picture 78" descr="（　　　）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208" cy="188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40" w:after="40"/>
      </w:pPr>
      <w:r>
        <w:drawing>
          <wp:inline xmlns:a="http://schemas.openxmlformats.org/drawingml/2006/main" xmlns:pic="http://schemas.openxmlformats.org/drawingml/2006/picture">
            <wp:extent cx="822960" cy="210312"/>
            <wp:docPr id="79" name="Picture 79" descr="第 12 题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210312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2584704" cy="195072"/>
            <wp:docPr id="80" name="Picture 80" descr="量一量物品横向占了几格，写在括号里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4704" cy="19507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11"/>
        <w:gridCol w:w="5011"/>
      </w:tblGrid>
      <w:tr>
        <w:tc>
          <w:tcPr>
            <w:tcW w:type="dxa" w:w="5011"/>
            <w:vAlign w:val="center"/>
            <w:tcMar>
              <w:top w:w="30" w:type="dxa"/>
              <w:start w:w="25" w:type="dxa"/>
              <w:bottom w:w="20" w:type="dxa"/>
              <w:end w:w="2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35808" cy="1517904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2_first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808" cy="15179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2208" cy="188976"/>
                  <wp:docPr id="82" name="Picture 82" descr="（　　　）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208" cy="188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11"/>
            <w:vAlign w:val="center"/>
            <w:tcMar>
              <w:top w:w="30" w:type="dxa"/>
              <w:start w:w="25" w:type="dxa"/>
              <w:bottom w:w="20" w:type="dxa"/>
              <w:end w:w="2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35808" cy="1517904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2_second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808" cy="15179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2208" cy="188976"/>
                  <wp:docPr id="84" name="Picture 84" descr="（　　　）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208" cy="188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1072896" cy="298704"/>
            <wp:docPr id="85" name="Picture 85" descr="参考答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072896" cy="298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drawing>
          <wp:inline xmlns:a="http://schemas.openxmlformats.org/drawingml/2006/main" xmlns:pic="http://schemas.openxmlformats.org/drawingml/2006/picture">
            <wp:extent cx="4687824" cy="195072"/>
            <wp:docPr id="86" name="Picture 86" descr="长度看两条虚线之间的格数。尺子被截断时，也只数两个端点之间的间隔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87824" cy="19507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c>
          <w:tcPr>
            <w:tcW w:type="dxa" w:w="33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41376" cy="179832"/>
                  <wp:docPr id="87" name="Picture 87" descr="题号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" cy="1798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762000" cy="195072"/>
                  <wp:docPr id="88" name="Picture 88" descr="第一次测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762000" cy="195072"/>
                  <wp:docPr id="89" name="Picture 89" descr="第二次测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3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37160" cy="170688"/>
                  <wp:docPr id="90" name="Picture 90" descr="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13944" cy="188976"/>
                  <wp:docPr id="91" name="Picture 91" descr="2 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88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13944" cy="188976"/>
                  <wp:docPr id="92" name="Picture 92" descr="6 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88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3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37160" cy="173736"/>
                  <wp:docPr id="93" name="Picture 93" descr="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13944" cy="188976"/>
                  <wp:docPr id="94" name="Picture 94" descr="3 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88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13944" cy="188976"/>
                  <wp:docPr id="95" name="Picture 95" descr="7 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88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3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37160" cy="176784"/>
                  <wp:docPr id="96" name="Picture 96" descr="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76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13944" cy="188976"/>
                  <wp:docPr id="97" name="Picture 97" descr="4 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88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13944" cy="188976"/>
                  <wp:docPr id="98" name="Picture 98" descr="8 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88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3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37160" cy="173736"/>
                  <wp:docPr id="99" name="Picture 99" descr="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13944" cy="188976"/>
                  <wp:docPr id="100" name="Picture 100" descr="5 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88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13944" cy="188976"/>
                  <wp:docPr id="101" name="Picture 101" descr="9 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88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3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37160" cy="170688"/>
                  <wp:docPr id="102" name="Picture 102" descr="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13944" cy="188976"/>
                  <wp:docPr id="103" name="Picture 103" descr="2 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88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13944" cy="188976"/>
                  <wp:docPr id="104" name="Picture 104" descr="6 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88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3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37160" cy="173736"/>
                  <wp:docPr id="105" name="Picture 105" descr="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13944" cy="188976"/>
                  <wp:docPr id="106" name="Picture 106" descr="3 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88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13944" cy="188976"/>
                  <wp:docPr id="107" name="Picture 107" descr="7 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88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3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37160" cy="170688"/>
                  <wp:docPr id="108" name="Picture 108" descr="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13944" cy="188976"/>
                  <wp:docPr id="109" name="Picture 109" descr="4 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88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13944" cy="188976"/>
                  <wp:docPr id="110" name="Picture 110" descr="8 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88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3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37160" cy="173736"/>
                  <wp:docPr id="111" name="Picture 111" descr="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13944" cy="188976"/>
                  <wp:docPr id="112" name="Picture 112" descr="5 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88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13944" cy="188976"/>
                  <wp:docPr id="113" name="Picture 113" descr="9 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88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3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37160" cy="173736"/>
                  <wp:docPr id="114" name="Picture 114" descr="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13944" cy="188976"/>
                  <wp:docPr id="115" name="Picture 115" descr="2 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88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13944" cy="188976"/>
                  <wp:docPr id="116" name="Picture 116" descr="6 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88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3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13360" cy="173736"/>
                  <wp:docPr id="117" name="Picture 117" descr="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13944" cy="188976"/>
                  <wp:docPr id="118" name="Picture 118" descr="3 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88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13944" cy="188976"/>
                  <wp:docPr id="119" name="Picture 119" descr="7 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88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3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13360" cy="170688"/>
                  <wp:docPr id="120" name="Picture 120" descr="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13944" cy="188976"/>
                  <wp:docPr id="121" name="Picture 121" descr="4 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88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13944" cy="188976"/>
                  <wp:docPr id="122" name="Picture 122" descr="8 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88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3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13360" cy="173736"/>
                  <wp:docPr id="123" name="Picture 123" descr="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13944" cy="188976"/>
                  <wp:docPr id="124" name="Picture 124" descr="5 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88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13944" cy="188976"/>
                  <wp:docPr id="125" name="Picture 125" descr="9 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88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1909" w:h="16834"/>
      <w:pgMar w:top="691" w:right="893" w:bottom="648" w:left="893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
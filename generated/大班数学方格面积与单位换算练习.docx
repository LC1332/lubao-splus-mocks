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191256" cy="289560"/>
            <wp:docPr id="1" name="Picture 1" descr="方格中的图形面积与单位换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877312" cy="179832"/>
            <wp:docPr id="2" name="Picture 2" descr="姓名：_______________　日期：_______________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7312" cy="17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316992" cy="188976"/>
            <wp:docPr id="3" name="Picture 3" descr="1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4" name="Picture 4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lef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6" name="Picture 6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righ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8" name="Picture 8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316992" cy="195072"/>
            <wp:docPr id="9" name="Picture 9" descr="2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9507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10" name="Picture 10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lef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12" name="Picture 12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righ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14" name="Picture 14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191256" cy="289560"/>
            <wp:docPr id="15" name="Picture 15" descr="方格中的图形面积与单位换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316992" cy="195072"/>
            <wp:docPr id="16" name="Picture 16" descr="3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9507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17" name="Picture 17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lef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19" name="Picture 19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righ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21" name="Picture 21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316992" cy="192024"/>
            <wp:docPr id="22" name="Picture 22" descr="4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23" name="Picture 23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lef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25" name="Picture 25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righ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27" name="Picture 27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191256" cy="289560"/>
            <wp:docPr id="28" name="Picture 28" descr="方格中的图形面积与单位换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316992" cy="188976"/>
            <wp:docPr id="29" name="Picture 29" descr="5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30" name="Picture 30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lef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32" name="Picture 32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righ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34" name="Picture 34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316992" cy="192024"/>
            <wp:docPr id="35" name="Picture 35" descr="6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36" name="Picture 36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lef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38" name="Picture 38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righ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40" name="Picture 40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191256" cy="289560"/>
            <wp:docPr id="41" name="Picture 41" descr="方格中的图形面积与单位换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316992" cy="188976"/>
            <wp:docPr id="42" name="Picture 42" descr="7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43" name="Picture 43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lef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45" name="Picture 45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righ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47" name="Picture 47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316992" cy="192024"/>
            <wp:docPr id="48" name="Picture 48" descr="8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49" name="Picture 49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lef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51" name="Picture 51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righ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53" name="Picture 53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191256" cy="289560"/>
            <wp:docPr id="54" name="Picture 54" descr="方格中的图形面积与单位换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316992" cy="192024"/>
            <wp:docPr id="55" name="Picture 55" descr="9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56" name="Picture 56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lef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58" name="Picture 58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righ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60" name="Picture 60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408432" cy="192024"/>
            <wp:docPr id="61" name="Picture 61" descr="10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62" name="Picture 62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lef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64" name="Picture 64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righ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66" name="Picture 66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191256" cy="289560"/>
            <wp:docPr id="67" name="Picture 67" descr="方格中的图形面积与单位换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408432" cy="188976"/>
            <wp:docPr id="68" name="Picture 68" descr="11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69" name="Picture 69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left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71" name="Picture 71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righ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73" name="Picture 73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20"/>
      </w:pPr>
      <w:r>
        <w:drawing>
          <wp:inline xmlns:a="http://schemas.openxmlformats.org/drawingml/2006/main" xmlns:pic="http://schemas.openxmlformats.org/drawingml/2006/picture">
            <wp:extent cx="408432" cy="195072"/>
            <wp:docPr id="74" name="Picture 74" descr="12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195072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7985759" cy="188976"/>
            <wp:docPr id="75" name="Picture 75" descr="下面的方格有的一个格子代表1，有的一个格子代表2，根据格子代表的数，请你想一想下面的图案表示几？把答案填在对应的括号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5759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63293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lef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632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77" name="Picture 77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50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8556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righ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8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3856" cy="185928"/>
                  <wp:docPr id="79" name="Picture 79" descr="表示（　　　　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24128" cy="286512"/>
            <wp:docPr id="80" name="Picture 80" descr="参考答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28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33744" cy="182880"/>
            <wp:docPr id="81" name="Picture 81" descr="先数出图案占几个整格，再把半格拼成整格；最后乘以每格代表的数。右图五种颜色中的橙色部分也计入面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3744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794760" cy="185928"/>
            <wp:docPr id="82" name="Picture 82" descr="1．左图：9 个整格 + 8 个半格 = 13 格；每格代表 1，表示 13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77256" cy="188976"/>
            <wp:docPr id="83" name="Picture 83" descr="　右图：5 个三角形面积依次为 4、3、3.5、1、1.5 格，合计 13 格；每格代表 2，表示 26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67912" cy="185928"/>
            <wp:docPr id="84" name="Picture 84" descr="2．左图：3 个整格 + 14 个半格 = 10 格；每格代表 1，表示 1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696712" cy="188976"/>
            <wp:docPr id="85" name="Picture 85" descr="　右图：5 个三角形面积依次为 3.5、1.5、2、1.5、2.5 格，合计 11 格；每格代表 2，表示 2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67912" cy="185928"/>
            <wp:docPr id="86" name="Picture 86" descr="3．左图：4 个整格 + 12 个半格 = 10 格；每格代表 1，表示 1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77256" cy="188976"/>
            <wp:docPr id="87" name="Picture 87" descr="　右图：5 个三角形面积依次为 3、1.5、3、1、2.5 格，合计 11 格；每格代表 2，表示 2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648456" cy="185928"/>
            <wp:docPr id="88" name="Picture 88" descr="4．左图：3 个整格 + 6 个半格 = 6 格；每格代表 1，表示 6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77256" cy="188976"/>
            <wp:docPr id="89" name="Picture 89" descr="　右图：5 个三角形面积依次为 2、2、2、1.5、3.5 格，合计 11 格；每格代表 2，表示 2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721608" cy="185928"/>
            <wp:docPr id="90" name="Picture 90" descr="5．左图：3 个整格 + 6 个半格 = 6 格；每格代表 2，表示 1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21608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77256" cy="188976"/>
            <wp:docPr id="91" name="Picture 91" descr="　右图：5 个三角形面积依次为 4、3.5、2、1、1.5 格，合计 12 格；每格代表 1，表示 1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721608" cy="185928"/>
            <wp:docPr id="92" name="Picture 92" descr="6．左图：5 个整格 + 6 个半格 = 8 格；每格代表 2，表示 16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21608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77256" cy="188976"/>
            <wp:docPr id="93" name="Picture 93" descr="　右图：5 个三角形面积依次为 1.5、1、2、2、4.5 格，合计 11 格；每格代表 1，表示 11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67912" cy="185928"/>
            <wp:docPr id="94" name="Picture 94" descr="7．左图：3 个整格 + 14 个半格 = 10 格；每格代表 1，表示 1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77256" cy="188976"/>
            <wp:docPr id="95" name="Picture 95" descr="　右图：5 个三角形面积依次为 4.5、1、2、1.5、1 格，合计 10 格；每格代表 2，表示 2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67912" cy="185928"/>
            <wp:docPr id="96" name="Picture 96" descr="8．左图：5 个整格 + 12 个半格 = 11 格；每格代表 2，表示 2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696712" cy="188976"/>
            <wp:docPr id="97" name="Picture 97" descr="　右图：5 个三角形面积依次为 2、2.5、2.5、1.5、4.5 格，合计 13 格；每格代表 1，表示 13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67912" cy="185928"/>
            <wp:docPr id="98" name="Picture 98" descr="9．左图：6 个整格 + 10 个半格 = 11 格；每格代表 2，表示 2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696712" cy="188976"/>
            <wp:docPr id="99" name="Picture 99" descr="　右图：5 个三角形面积依次为 1.5、4.5、4.5、1、1.5 格，合计 13 格；每格代表 1，表示 13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941063" cy="185928"/>
            <wp:docPr id="100" name="Picture 100" descr="10．左图：7 个整格 + 14 个半格 = 14 格；每格代表 1，表示 1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41063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77256" cy="188976"/>
            <wp:docPr id="101" name="Picture 101" descr="　右图：5 个三角形面积依次为 2、2、2、1.5、3.5 格，合计 11 格；每格代表 2，表示 2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941063" cy="185928"/>
            <wp:docPr id="102" name="Picture 102" descr="11．左图：9 个整格 + 14 个半格 = 16 格；每格代表 2，表示 3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41063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77256" cy="188976"/>
            <wp:docPr id="103" name="Picture 103" descr="　右图：5 个三角形面积依次为 2、1.5、2、1.5、3 格，合计 10 格；每格代表 1，表示 1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941063" cy="185928"/>
            <wp:docPr id="104" name="Picture 104" descr="12．左图：8 个整格 + 10 个半格 = 13 格；每格代表 2，表示 26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41063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77256" cy="188976"/>
            <wp:docPr id="105" name="Picture 105" descr="　右图：5 个三角形面积依次为 1、3.5、2、1.5、2 格，合计 10 格；每格代表 1，表示 1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1889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605" w:right="806" w:bottom="605" w:left="80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
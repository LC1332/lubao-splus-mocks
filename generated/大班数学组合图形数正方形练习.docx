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584704" cy="292608"/>
            <wp:docPr id="1" name="Picture 1" descr="在组合图形中数正方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4704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3273552" cy="179832"/>
            <wp:docPr id="2" name="Picture 2" descr="姓名：________________　日期：________________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3552" cy="1798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35"/>
      </w:tblGrid>
      <w:tr>
        <w:trPr>
          <w:cantSplit/>
        </w:trPr>
        <w:tc>
          <w:tcPr>
            <w:tcW w:type="dxa" w:w="9720"/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3797808" cy="201168"/>
                  <wp:docPr id="3" name="Picture 3" descr="1．请问下面图中有多少个正方形？把答案填在括号里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80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09344"/>
                  <wp:docPr id="4" name="Picture 4" descr="第1题组合图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09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4216"/>
                  <wp:docPr id="5" name="Picture 5" descr="（　　　　）个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35"/>
      </w:tblGrid>
      <w:tr>
        <w:trPr>
          <w:cantSplit/>
        </w:trPr>
        <w:tc>
          <w:tcPr>
            <w:tcW w:type="dxa" w:w="9720"/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3797808" cy="201168"/>
                  <wp:docPr id="6" name="Picture 6" descr="2．请问下面图中有多少个正方形？把答案填在括号里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80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09344"/>
                  <wp:docPr id="7" name="Picture 7" descr="第2题组合图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09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4216"/>
                  <wp:docPr id="8" name="Picture 8" descr="（　　　　）个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35"/>
      </w:tblGrid>
      <w:tr>
        <w:trPr>
          <w:cantSplit/>
        </w:trPr>
        <w:tc>
          <w:tcPr>
            <w:tcW w:type="dxa" w:w="9720"/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3797808" cy="201168"/>
                  <wp:docPr id="9" name="Picture 9" descr="3．请问下面图中有多少个正方形？把答案填在括号里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80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09344"/>
                  <wp:docPr id="10" name="Picture 10" descr="第3题组合图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09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4216"/>
                  <wp:docPr id="11" name="Picture 11" descr="（　　　　）个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35"/>
      </w:tblGrid>
      <w:tr>
        <w:trPr>
          <w:cantSplit/>
        </w:trPr>
        <w:tc>
          <w:tcPr>
            <w:tcW w:type="dxa" w:w="9720"/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3797808" cy="201168"/>
                  <wp:docPr id="12" name="Picture 12" descr="4．请问下面图中有多少个正方形？把答案填在括号里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80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09344"/>
                  <wp:docPr id="13" name="Picture 13" descr="第4题组合图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4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09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4216"/>
                  <wp:docPr id="14" name="Picture 14" descr="（　　　　）个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35"/>
      </w:tblGrid>
      <w:tr>
        <w:trPr>
          <w:cantSplit/>
        </w:trPr>
        <w:tc>
          <w:tcPr>
            <w:tcW w:type="dxa" w:w="9720"/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3797808" cy="201168"/>
                  <wp:docPr id="15" name="Picture 15" descr="5．请问下面图中有多少个正方形？把答案填在括号里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80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09344"/>
                  <wp:docPr id="16" name="Picture 16" descr="第5题组合图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09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4216"/>
                  <wp:docPr id="17" name="Picture 17" descr="（　　　　）个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35"/>
      </w:tblGrid>
      <w:tr>
        <w:trPr>
          <w:cantSplit/>
        </w:trPr>
        <w:tc>
          <w:tcPr>
            <w:tcW w:type="dxa" w:w="9720"/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3797808" cy="201168"/>
                  <wp:docPr id="18" name="Picture 18" descr="6．请问下面图中有多少个正方形？把答案填在括号里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80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09344"/>
                  <wp:docPr id="19" name="Picture 19" descr="第6题组合图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09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4216"/>
                  <wp:docPr id="20" name="Picture 20" descr="（　　　　）个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35"/>
      </w:tblGrid>
      <w:tr>
        <w:trPr>
          <w:cantSplit/>
        </w:trPr>
        <w:tc>
          <w:tcPr>
            <w:tcW w:type="dxa" w:w="9720"/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3797808" cy="201168"/>
                  <wp:docPr id="21" name="Picture 21" descr="7．请问下面图中有多少个正方形？把答案填在括号里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80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09344"/>
                  <wp:docPr id="22" name="Picture 22" descr="第7题组合图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7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09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4216"/>
                  <wp:docPr id="23" name="Picture 23" descr="（　　　　）个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35"/>
      </w:tblGrid>
      <w:tr>
        <w:trPr>
          <w:cantSplit/>
        </w:trPr>
        <w:tc>
          <w:tcPr>
            <w:tcW w:type="dxa" w:w="9720"/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3797808" cy="201168"/>
                  <wp:docPr id="24" name="Picture 24" descr="8．请问下面图中有多少个正方形？把答案填在括号里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80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09344"/>
                  <wp:docPr id="25" name="Picture 25" descr="第8题组合图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09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4216"/>
                  <wp:docPr id="26" name="Picture 26" descr="（　　　　）个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35"/>
      </w:tblGrid>
      <w:tr>
        <w:trPr>
          <w:cantSplit/>
        </w:trPr>
        <w:tc>
          <w:tcPr>
            <w:tcW w:type="dxa" w:w="9720"/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3797808" cy="201168"/>
                  <wp:docPr id="27" name="Picture 27" descr="9．请问下面图中有多少个正方形？把答案填在括号里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80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09344"/>
                  <wp:docPr id="28" name="Picture 28" descr="第9题组合图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0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09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4216"/>
                  <wp:docPr id="29" name="Picture 29" descr="（　　　　）个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35"/>
      </w:tblGrid>
      <w:tr>
        <w:trPr>
          <w:cantSplit/>
        </w:trPr>
        <w:tc>
          <w:tcPr>
            <w:tcW w:type="dxa" w:w="9720"/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3883152" cy="201168"/>
                  <wp:docPr id="30" name="Picture 30" descr="10．请问下面图中有多少个正方形？把答案填在括号里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15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09344"/>
                  <wp:docPr id="31" name="Picture 31" descr="第10题组合图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09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4216"/>
                  <wp:docPr id="32" name="Picture 32" descr="（　　　　）个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35"/>
      </w:tblGrid>
      <w:tr>
        <w:trPr>
          <w:cantSplit/>
        </w:trPr>
        <w:tc>
          <w:tcPr>
            <w:tcW w:type="dxa" w:w="9720"/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3883152" cy="201168"/>
                  <wp:docPr id="33" name="Picture 33" descr="11．请问下面图中有多少个正方形？把答案填在括号里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15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09344"/>
                  <wp:docPr id="34" name="Picture 34" descr="第11题组合图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1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09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4216"/>
                  <wp:docPr id="35" name="Picture 35" descr="（　　　　）个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35"/>
      </w:tblGrid>
      <w:tr>
        <w:trPr>
          <w:cantSplit/>
        </w:trPr>
        <w:tc>
          <w:tcPr>
            <w:tcW w:type="dxa" w:w="9720"/>
          </w:tcPr>
          <w:p>
            <w:pPr>
              <w:spacing w:before="80" w:after="80"/>
            </w:pPr>
            <w:r>
              <w:drawing>
                <wp:inline xmlns:a="http://schemas.openxmlformats.org/drawingml/2006/main" xmlns:pic="http://schemas.openxmlformats.org/drawingml/2006/picture">
                  <wp:extent cx="3883152" cy="201168"/>
                  <wp:docPr id="36" name="Picture 36" descr="12．请问下面图中有多少个正方形？把答案填在括号里。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15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609344"/>
                  <wp:docPr id="37" name="Picture 37" descr="第12题组合图形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12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6093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200912" cy="204216"/>
                  <wp:docPr id="38" name="Picture 38" descr="（　　　　）个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912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066800" cy="292608"/>
            <wp:docPr id="39" name="Picture 39" descr="参考答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9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1840991" cy="195072"/>
            <wp:docPr id="40" name="Picture 40" descr="第 1 题：共 29 个正方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40991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88"/>
      </w:pPr>
      <w:r>
        <w:drawing>
          <wp:inline xmlns:a="http://schemas.openxmlformats.org/drawingml/2006/main" xmlns:pic="http://schemas.openxmlformats.org/drawingml/2006/picture">
            <wp:extent cx="3870960" cy="170688"/>
            <wp:docPr id="41" name="Picture 41" descr="1×1：21 个；2×2：7 个；3×3：1 个；4×4：0 个；5×5：0 个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8"/>
      </w:pPr>
      <w:r>
        <w:drawing>
          <wp:inline xmlns:a="http://schemas.openxmlformats.org/drawingml/2006/main" xmlns:pic="http://schemas.openxmlformats.org/drawingml/2006/picture">
            <wp:extent cx="1917192" cy="170688"/>
            <wp:docPr id="42" name="Picture 42" descr="合计：21 + 7 + 1 + 0 + 0 = 29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17192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1840991" cy="195072"/>
            <wp:docPr id="43" name="Picture 43" descr="第 2 题：共 39 个正方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40991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88"/>
      </w:pPr>
      <w:r>
        <w:drawing>
          <wp:inline xmlns:a="http://schemas.openxmlformats.org/drawingml/2006/main" xmlns:pic="http://schemas.openxmlformats.org/drawingml/2006/picture">
            <wp:extent cx="3944112" cy="170688"/>
            <wp:docPr id="44" name="Picture 44" descr="1×1：24 个；2×2：11 个；3×3：4 个；4×4：0 个；5×5：0 个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44112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8"/>
      </w:pPr>
      <w:r>
        <w:drawing>
          <wp:inline xmlns:a="http://schemas.openxmlformats.org/drawingml/2006/main" xmlns:pic="http://schemas.openxmlformats.org/drawingml/2006/picture">
            <wp:extent cx="1990344" cy="170688"/>
            <wp:docPr id="45" name="Picture 45" descr="合计：24 + 11 + 4 + 0 + 0 = 39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90344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1840991" cy="195072"/>
            <wp:docPr id="46" name="Picture 46" descr="第 3 题：共 27 个正方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40991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88"/>
      </w:pPr>
      <w:r>
        <w:drawing>
          <wp:inline xmlns:a="http://schemas.openxmlformats.org/drawingml/2006/main" xmlns:pic="http://schemas.openxmlformats.org/drawingml/2006/picture">
            <wp:extent cx="3870960" cy="170688"/>
            <wp:docPr id="47" name="Picture 47" descr="1×1：21 个；2×2：5 个；3×3：1 个；4×4：0 个；5×5：0 个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8"/>
      </w:pPr>
      <w:r>
        <w:drawing>
          <wp:inline xmlns:a="http://schemas.openxmlformats.org/drawingml/2006/main" xmlns:pic="http://schemas.openxmlformats.org/drawingml/2006/picture">
            <wp:extent cx="1917192" cy="170688"/>
            <wp:docPr id="48" name="Picture 48" descr="合计：21 + 5 + 1 + 0 + 0 = 27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17192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1840991" cy="195072"/>
            <wp:docPr id="49" name="Picture 49" descr="第 4 题：共 24 个正方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40991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88"/>
      </w:pPr>
      <w:r>
        <w:drawing>
          <wp:inline xmlns:a="http://schemas.openxmlformats.org/drawingml/2006/main" xmlns:pic="http://schemas.openxmlformats.org/drawingml/2006/picture">
            <wp:extent cx="3870960" cy="170688"/>
            <wp:docPr id="50" name="Picture 50" descr="1×1：16 个；2×2：6 个；3×3：2 个；4×4：0 个；5×5：0 个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8"/>
      </w:pPr>
      <w:r>
        <w:drawing>
          <wp:inline xmlns:a="http://schemas.openxmlformats.org/drawingml/2006/main" xmlns:pic="http://schemas.openxmlformats.org/drawingml/2006/picture">
            <wp:extent cx="1917192" cy="170688"/>
            <wp:docPr id="51" name="Picture 51" descr="合计：16 + 6 + 2 + 0 + 0 = 24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17192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1840991" cy="195072"/>
            <wp:docPr id="52" name="Picture 52" descr="第 5 题：共 29 个正方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40991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88"/>
      </w:pPr>
      <w:r>
        <w:drawing>
          <wp:inline xmlns:a="http://schemas.openxmlformats.org/drawingml/2006/main" xmlns:pic="http://schemas.openxmlformats.org/drawingml/2006/picture">
            <wp:extent cx="3870960" cy="170688"/>
            <wp:docPr id="53" name="Picture 53" descr="1×1：19 个；2×2：8 个；3×3：2 个；4×4：0 个；5×5：0 个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8"/>
      </w:pPr>
      <w:r>
        <w:drawing>
          <wp:inline xmlns:a="http://schemas.openxmlformats.org/drawingml/2006/main" xmlns:pic="http://schemas.openxmlformats.org/drawingml/2006/picture">
            <wp:extent cx="1917192" cy="170688"/>
            <wp:docPr id="54" name="Picture 54" descr="合计：19 + 8 + 2 + 0 + 0 = 29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17192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1840991" cy="195072"/>
            <wp:docPr id="55" name="Picture 55" descr="第 6 题：共 17 个正方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40991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88"/>
      </w:pPr>
      <w:r>
        <w:drawing>
          <wp:inline xmlns:a="http://schemas.openxmlformats.org/drawingml/2006/main" xmlns:pic="http://schemas.openxmlformats.org/drawingml/2006/picture">
            <wp:extent cx="3870960" cy="170688"/>
            <wp:docPr id="56" name="Picture 56" descr="1×1：12 个；2×2：4 个；3×3：1 个；4×4：0 个；5×5：0 个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8"/>
      </w:pPr>
      <w:r>
        <w:drawing>
          <wp:inline xmlns:a="http://schemas.openxmlformats.org/drawingml/2006/main" xmlns:pic="http://schemas.openxmlformats.org/drawingml/2006/picture">
            <wp:extent cx="1917192" cy="170688"/>
            <wp:docPr id="57" name="Picture 57" descr="合计：12 + 4 + 1 + 0 + 0 = 17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17192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1840991" cy="195072"/>
            <wp:docPr id="58" name="Picture 58" descr="第 7 题：共 42 个正方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40991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88"/>
      </w:pPr>
      <w:r>
        <w:drawing>
          <wp:inline xmlns:a="http://schemas.openxmlformats.org/drawingml/2006/main" xmlns:pic="http://schemas.openxmlformats.org/drawingml/2006/picture">
            <wp:extent cx="3944112" cy="170688"/>
            <wp:docPr id="59" name="Picture 59" descr="1×1：24 个；2×2：12 个；3×3：5 个；4×4：1 个；5×5：0 个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44112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8"/>
      </w:pPr>
      <w:r>
        <w:drawing>
          <wp:inline xmlns:a="http://schemas.openxmlformats.org/drawingml/2006/main" xmlns:pic="http://schemas.openxmlformats.org/drawingml/2006/picture">
            <wp:extent cx="1990344" cy="170688"/>
            <wp:docPr id="60" name="Picture 60" descr="合计：24 + 12 + 5 + 1 + 0 = 42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90344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1840991" cy="195072"/>
            <wp:docPr id="61" name="Picture 61" descr="第 8 题：共 45 个正方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40991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88"/>
      </w:pPr>
      <w:r>
        <w:drawing>
          <wp:inline xmlns:a="http://schemas.openxmlformats.org/drawingml/2006/main" xmlns:pic="http://schemas.openxmlformats.org/drawingml/2006/picture">
            <wp:extent cx="3944112" cy="170688"/>
            <wp:docPr id="62" name="Picture 62" descr="1×1：25 个；2×2：13 个；3×3：6 个；4×4：1 个；5×5：0 个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44112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8"/>
      </w:pPr>
      <w:r>
        <w:drawing>
          <wp:inline xmlns:a="http://schemas.openxmlformats.org/drawingml/2006/main" xmlns:pic="http://schemas.openxmlformats.org/drawingml/2006/picture">
            <wp:extent cx="1990344" cy="170688"/>
            <wp:docPr id="63" name="Picture 63" descr="合计：25 + 13 + 6 + 1 + 0 = 45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90344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1840991" cy="195072"/>
            <wp:docPr id="64" name="Picture 64" descr="第 9 题：共 25 个正方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40991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88"/>
      </w:pPr>
      <w:r>
        <w:drawing>
          <wp:inline xmlns:a="http://schemas.openxmlformats.org/drawingml/2006/main" xmlns:pic="http://schemas.openxmlformats.org/drawingml/2006/picture">
            <wp:extent cx="3870960" cy="170688"/>
            <wp:docPr id="65" name="Picture 65" descr="1×1：16 个；2×2：7 个；3×3：2 个；4×4：0 个；5×5：0 个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8"/>
      </w:pPr>
      <w:r>
        <w:drawing>
          <wp:inline xmlns:a="http://schemas.openxmlformats.org/drawingml/2006/main" xmlns:pic="http://schemas.openxmlformats.org/drawingml/2006/picture">
            <wp:extent cx="1917192" cy="170688"/>
            <wp:docPr id="66" name="Picture 66" descr="合计：16 + 7 + 2 + 0 + 0 = 25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917192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1926335" cy="195072"/>
            <wp:docPr id="67" name="Picture 67" descr="第 10 题：共 28 个正方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88"/>
      </w:pPr>
      <w:r>
        <w:drawing>
          <wp:inline xmlns:a="http://schemas.openxmlformats.org/drawingml/2006/main" xmlns:pic="http://schemas.openxmlformats.org/drawingml/2006/picture">
            <wp:extent cx="3870960" cy="170688"/>
            <wp:docPr id="68" name="Picture 68" descr="1×1：19 个；2×2：8 个；3×3：1 个；4×4：0 个；5×5：0 个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8"/>
      </w:pPr>
      <w:r>
        <w:drawing>
          <wp:inline xmlns:a="http://schemas.openxmlformats.org/drawingml/2006/main" xmlns:pic="http://schemas.openxmlformats.org/drawingml/2006/picture">
            <wp:extent cx="1917192" cy="170688"/>
            <wp:docPr id="69" name="Picture 69" descr="合计：19 + 8 + 1 + 0 + 0 = 28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917192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1926335" cy="195072"/>
            <wp:docPr id="70" name="Picture 70" descr="第 11 题：共 33 个正方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88"/>
      </w:pPr>
      <w:r>
        <w:drawing>
          <wp:inline xmlns:a="http://schemas.openxmlformats.org/drawingml/2006/main" xmlns:pic="http://schemas.openxmlformats.org/drawingml/2006/picture">
            <wp:extent cx="3870960" cy="170688"/>
            <wp:docPr id="71" name="Picture 71" descr="1×1：23 个；2×2：9 个；3×3：1 个；4×4：0 个；5×5：0 个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8"/>
      </w:pPr>
      <w:r>
        <w:drawing>
          <wp:inline xmlns:a="http://schemas.openxmlformats.org/drawingml/2006/main" xmlns:pic="http://schemas.openxmlformats.org/drawingml/2006/picture">
            <wp:extent cx="1917192" cy="170688"/>
            <wp:docPr id="72" name="Picture 72" descr="合计：23 + 9 + 1 + 0 + 0 = 33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917192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</w:pPr>
      <w:r>
        <w:drawing>
          <wp:inline xmlns:a="http://schemas.openxmlformats.org/drawingml/2006/main" xmlns:pic="http://schemas.openxmlformats.org/drawingml/2006/picture">
            <wp:extent cx="1926335" cy="195072"/>
            <wp:docPr id="73" name="Picture 73" descr="第 12 题：共 37 个正方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9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288"/>
      </w:pPr>
      <w:r>
        <w:drawing>
          <wp:inline xmlns:a="http://schemas.openxmlformats.org/drawingml/2006/main" xmlns:pic="http://schemas.openxmlformats.org/drawingml/2006/picture">
            <wp:extent cx="3944112" cy="170688"/>
            <wp:docPr id="74" name="Picture 74" descr="1×1：24 个；2×2：11 个；3×3：2 个；4×4：0 个；5×5：0 个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44112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ind w:left="288"/>
      </w:pPr>
      <w:r>
        <w:drawing>
          <wp:inline xmlns:a="http://schemas.openxmlformats.org/drawingml/2006/main" xmlns:pic="http://schemas.openxmlformats.org/drawingml/2006/picture">
            <wp:extent cx="1990344" cy="170688"/>
            <wp:docPr id="75" name="Picture 75" descr="合计：24 + 11 + 2 + 0 + 0 = 37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90344" cy="1706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792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
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2414016" cy="246888"/>
            <wp:docPr id="1" name="Picture 1" descr="4×4 数独与相邻数练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4016" cy="246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572512" cy="137160"/>
            <wp:docPr id="2" name="Picture 2" descr="姓名：____________　　日期：____________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2512" cy="137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"/>
      </w:pPr>
      <w:r>
        <w:drawing>
          <wp:inline xmlns:a="http://schemas.openxmlformats.org/drawingml/2006/main" xmlns:pic="http://schemas.openxmlformats.org/drawingml/2006/picture">
            <wp:extent cx="554736" cy="185928"/>
            <wp:docPr id="3" name="Picture 3" descr="第 1 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736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line="252" w:lineRule="auto"/>
      </w:pPr>
      <w:r>
        <w:drawing>
          <wp:inline xmlns:a="http://schemas.openxmlformats.org/drawingml/2006/main" xmlns:pic="http://schemas.openxmlformats.org/drawingml/2006/picture">
            <wp:extent cx="6312408" cy="295656"/>
            <wp:docPr id="4" name="Picture 4" descr="游戏规则：请把 1、2、3、4 填入空格，每行、每列数字不重复；标有红色线的两个格子里的数字是相邻数，没标红色线的两个格子里的数字不是相邻数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2408" cy="295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drawing>
          <wp:inline xmlns:a="http://schemas.openxmlformats.org/drawingml/2006/main" xmlns:pic="http://schemas.openxmlformats.org/drawingml/2006/picture">
            <wp:extent cx="6339840" cy="292608"/>
            <wp:docPr id="5" name="Picture 5" descr="相邻数是相差 1 的两个数，如 1 和 2、2 和 3、3 和 4；1 和 4 不是相邻数。红线规则只检查上下、左右共用一条边的两个格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6" name="Picture 6" descr="第1题，4乘4相邻数棋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"/>
      </w:pPr>
      <w:r>
        <w:drawing>
          <wp:inline xmlns:a="http://schemas.openxmlformats.org/drawingml/2006/main" xmlns:pic="http://schemas.openxmlformats.org/drawingml/2006/picture">
            <wp:extent cx="554736" cy="185928"/>
            <wp:docPr id="7" name="Picture 7" descr="第 2 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736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line="252" w:lineRule="auto"/>
      </w:pPr>
      <w:r>
        <w:drawing>
          <wp:inline xmlns:a="http://schemas.openxmlformats.org/drawingml/2006/main" xmlns:pic="http://schemas.openxmlformats.org/drawingml/2006/picture">
            <wp:extent cx="6312408" cy="295656"/>
            <wp:docPr id="8" name="Picture 8" descr="游戏规则：请把 1、2、3、4 填入空格，每行、每列数字不重复；标有红色线的两个格子里的数字是相邻数，没标红色线的两个格子里的数字不是相邻数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2408" cy="295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drawing>
          <wp:inline xmlns:a="http://schemas.openxmlformats.org/drawingml/2006/main" xmlns:pic="http://schemas.openxmlformats.org/drawingml/2006/picture">
            <wp:extent cx="6339840" cy="292608"/>
            <wp:docPr id="9" name="Picture 9" descr="相邻数是相差 1 的两个数，如 1 和 2、2 和 3、3 和 4；1 和 4 不是相邻数。红线规则只检查上下、左右共用一条边的两个格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10" name="Picture 10" descr="第2题，4乘4相邻数棋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60" w:after="20"/>
      </w:pPr>
      <w:r>
        <w:drawing>
          <wp:inline xmlns:a="http://schemas.openxmlformats.org/drawingml/2006/main" xmlns:pic="http://schemas.openxmlformats.org/drawingml/2006/picture">
            <wp:extent cx="554736" cy="185928"/>
            <wp:docPr id="11" name="Picture 11" descr="第 3 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736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line="252" w:lineRule="auto"/>
      </w:pPr>
      <w:r>
        <w:drawing>
          <wp:inline xmlns:a="http://schemas.openxmlformats.org/drawingml/2006/main" xmlns:pic="http://schemas.openxmlformats.org/drawingml/2006/picture">
            <wp:extent cx="6312408" cy="295656"/>
            <wp:docPr id="12" name="Picture 12" descr="游戏规则：请把 1、2、3、4 填入空格，每行、每列数字不重复；标有红色线的两个格子里的数字是相邻数，没标红色线的两个格子里的数字不是相邻数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2408" cy="295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drawing>
          <wp:inline xmlns:a="http://schemas.openxmlformats.org/drawingml/2006/main" xmlns:pic="http://schemas.openxmlformats.org/drawingml/2006/picture">
            <wp:extent cx="6339840" cy="292608"/>
            <wp:docPr id="13" name="Picture 13" descr="相邻数是相差 1 的两个数，如 1 和 2、2 和 3、3 和 4；1 和 4 不是相邻数。红线规则只检查上下、左右共用一条边的两个格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14" name="Picture 14" descr="第3题，4乘4相邻数棋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"/>
      </w:pPr>
      <w:r>
        <w:drawing>
          <wp:inline xmlns:a="http://schemas.openxmlformats.org/drawingml/2006/main" xmlns:pic="http://schemas.openxmlformats.org/drawingml/2006/picture">
            <wp:extent cx="554736" cy="185928"/>
            <wp:docPr id="15" name="Picture 15" descr="第 4 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736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line="252" w:lineRule="auto"/>
      </w:pPr>
      <w:r>
        <w:drawing>
          <wp:inline xmlns:a="http://schemas.openxmlformats.org/drawingml/2006/main" xmlns:pic="http://schemas.openxmlformats.org/drawingml/2006/picture">
            <wp:extent cx="6312408" cy="295656"/>
            <wp:docPr id="16" name="Picture 16" descr="游戏规则：请把 1、2、3、4 填入空格，每行、每列数字不重复；标有红色线的两个格子里的数字是相邻数，没标红色线的两个格子里的数字不是相邻数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2408" cy="295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drawing>
          <wp:inline xmlns:a="http://schemas.openxmlformats.org/drawingml/2006/main" xmlns:pic="http://schemas.openxmlformats.org/drawingml/2006/picture">
            <wp:extent cx="6339840" cy="292608"/>
            <wp:docPr id="17" name="Picture 17" descr="相邻数是相差 1 的两个数，如 1 和 2、2 和 3、3 和 4；1 和 4 不是相邻数。红线规则只检查上下、左右共用一条边的两个格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18" name="Picture 18" descr="第4题，4乘4相邻数棋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60" w:after="20"/>
      </w:pPr>
      <w:r>
        <w:drawing>
          <wp:inline xmlns:a="http://schemas.openxmlformats.org/drawingml/2006/main" xmlns:pic="http://schemas.openxmlformats.org/drawingml/2006/picture">
            <wp:extent cx="554736" cy="185928"/>
            <wp:docPr id="19" name="Picture 19" descr="第 5 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736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line="252" w:lineRule="auto"/>
      </w:pPr>
      <w:r>
        <w:drawing>
          <wp:inline xmlns:a="http://schemas.openxmlformats.org/drawingml/2006/main" xmlns:pic="http://schemas.openxmlformats.org/drawingml/2006/picture">
            <wp:extent cx="6312408" cy="295656"/>
            <wp:docPr id="20" name="Picture 20" descr="游戏规则：请把 1、2、3、4 填入空格，每行、每列数字不重复；标有红色线的两个格子里的数字是相邻数，没标红色线的两个格子里的数字不是相邻数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2408" cy="295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drawing>
          <wp:inline xmlns:a="http://schemas.openxmlformats.org/drawingml/2006/main" xmlns:pic="http://schemas.openxmlformats.org/drawingml/2006/picture">
            <wp:extent cx="6339840" cy="292608"/>
            <wp:docPr id="21" name="Picture 21" descr="相邻数是相差 1 的两个数，如 1 和 2、2 和 3、3 和 4；1 和 4 不是相邻数。红线规则只检查上下、左右共用一条边的两个格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22" name="Picture 22" descr="第5题，4乘4相邻数棋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"/>
      </w:pPr>
      <w:r>
        <w:drawing>
          <wp:inline xmlns:a="http://schemas.openxmlformats.org/drawingml/2006/main" xmlns:pic="http://schemas.openxmlformats.org/drawingml/2006/picture">
            <wp:extent cx="554736" cy="185928"/>
            <wp:docPr id="23" name="Picture 23" descr="第 6 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736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line="252" w:lineRule="auto"/>
      </w:pPr>
      <w:r>
        <w:drawing>
          <wp:inline xmlns:a="http://schemas.openxmlformats.org/drawingml/2006/main" xmlns:pic="http://schemas.openxmlformats.org/drawingml/2006/picture">
            <wp:extent cx="6312408" cy="295656"/>
            <wp:docPr id="24" name="Picture 24" descr="游戏规则：请把 1、2、3、4 填入空格，每行、每列数字不重复；标有红色线的两个格子里的数字是相邻数，没标红色线的两个格子里的数字不是相邻数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2408" cy="295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drawing>
          <wp:inline xmlns:a="http://schemas.openxmlformats.org/drawingml/2006/main" xmlns:pic="http://schemas.openxmlformats.org/drawingml/2006/picture">
            <wp:extent cx="6339840" cy="292608"/>
            <wp:docPr id="25" name="Picture 25" descr="相邻数是相差 1 的两个数，如 1 和 2、2 和 3、3 和 4；1 和 4 不是相邻数。红线规则只检查上下、左右共用一条边的两个格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26" name="Picture 26" descr="第6题，4乘4相邻数棋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60" w:after="20"/>
      </w:pPr>
      <w:r>
        <w:drawing>
          <wp:inline xmlns:a="http://schemas.openxmlformats.org/drawingml/2006/main" xmlns:pic="http://schemas.openxmlformats.org/drawingml/2006/picture">
            <wp:extent cx="554736" cy="185928"/>
            <wp:docPr id="27" name="Picture 27" descr="第 7 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736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line="252" w:lineRule="auto"/>
      </w:pPr>
      <w:r>
        <w:drawing>
          <wp:inline xmlns:a="http://schemas.openxmlformats.org/drawingml/2006/main" xmlns:pic="http://schemas.openxmlformats.org/drawingml/2006/picture">
            <wp:extent cx="6312408" cy="295656"/>
            <wp:docPr id="28" name="Picture 28" descr="游戏规则：请把 1、2、3、4 填入空格，每行、每列数字不重复；标有红色线的两个格子里的数字是相邻数，没标红色线的两个格子里的数字不是相邻数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2408" cy="295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drawing>
          <wp:inline xmlns:a="http://schemas.openxmlformats.org/drawingml/2006/main" xmlns:pic="http://schemas.openxmlformats.org/drawingml/2006/picture">
            <wp:extent cx="6339840" cy="292608"/>
            <wp:docPr id="29" name="Picture 29" descr="相邻数是相差 1 的两个数，如 1 和 2、2 和 3、3 和 4；1 和 4 不是相邻数。红线规则只检查上下、左右共用一条边的两个格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30" name="Picture 30" descr="第7题，4乘4相邻数棋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"/>
      </w:pPr>
      <w:r>
        <w:drawing>
          <wp:inline xmlns:a="http://schemas.openxmlformats.org/drawingml/2006/main" xmlns:pic="http://schemas.openxmlformats.org/drawingml/2006/picture">
            <wp:extent cx="554736" cy="185928"/>
            <wp:docPr id="31" name="Picture 31" descr="第 8 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736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line="252" w:lineRule="auto"/>
      </w:pPr>
      <w:r>
        <w:drawing>
          <wp:inline xmlns:a="http://schemas.openxmlformats.org/drawingml/2006/main" xmlns:pic="http://schemas.openxmlformats.org/drawingml/2006/picture">
            <wp:extent cx="6312408" cy="295656"/>
            <wp:docPr id="32" name="Picture 32" descr="游戏规则：请把 1、2、3、4 填入空格，每行、每列数字不重复；标有红色线的两个格子里的数字是相邻数，没标红色线的两个格子里的数字不是相邻数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2408" cy="295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drawing>
          <wp:inline xmlns:a="http://schemas.openxmlformats.org/drawingml/2006/main" xmlns:pic="http://schemas.openxmlformats.org/drawingml/2006/picture">
            <wp:extent cx="6339840" cy="292608"/>
            <wp:docPr id="33" name="Picture 33" descr="相邻数是相差 1 的两个数，如 1 和 2、2 和 3、3 和 4；1 和 4 不是相邻数。红线规则只检查上下、左右共用一条边的两个格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34" name="Picture 34" descr="第8题，4乘4相邻数棋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60" w:after="20"/>
      </w:pPr>
      <w:r>
        <w:drawing>
          <wp:inline xmlns:a="http://schemas.openxmlformats.org/drawingml/2006/main" xmlns:pic="http://schemas.openxmlformats.org/drawingml/2006/picture">
            <wp:extent cx="554736" cy="185928"/>
            <wp:docPr id="35" name="Picture 35" descr="第 9 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736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line="252" w:lineRule="auto"/>
      </w:pPr>
      <w:r>
        <w:drawing>
          <wp:inline xmlns:a="http://schemas.openxmlformats.org/drawingml/2006/main" xmlns:pic="http://schemas.openxmlformats.org/drawingml/2006/picture">
            <wp:extent cx="6312408" cy="295656"/>
            <wp:docPr id="36" name="Picture 36" descr="游戏规则：请把 1、2、3、4 填入空格，每行、每列数字不重复；标有红色线的两个格子里的数字是相邻数，没标红色线的两个格子里的数字不是相邻数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2408" cy="295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drawing>
          <wp:inline xmlns:a="http://schemas.openxmlformats.org/drawingml/2006/main" xmlns:pic="http://schemas.openxmlformats.org/drawingml/2006/picture">
            <wp:extent cx="6339840" cy="292608"/>
            <wp:docPr id="37" name="Picture 37" descr="相邻数是相差 1 的两个数，如 1 和 2、2 和 3、3 和 4；1 和 4 不是相邻数。红线规则只检查上下、左右共用一条边的两个格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38" name="Picture 38" descr="第9题，4乘4相邻数棋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"/>
      </w:pPr>
      <w:r>
        <w:drawing>
          <wp:inline xmlns:a="http://schemas.openxmlformats.org/drawingml/2006/main" xmlns:pic="http://schemas.openxmlformats.org/drawingml/2006/picture">
            <wp:extent cx="652272" cy="185928"/>
            <wp:docPr id="39" name="Picture 39" descr="第 10 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2272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line="252" w:lineRule="auto"/>
      </w:pPr>
      <w:r>
        <w:drawing>
          <wp:inline xmlns:a="http://schemas.openxmlformats.org/drawingml/2006/main" xmlns:pic="http://schemas.openxmlformats.org/drawingml/2006/picture">
            <wp:extent cx="6312408" cy="295656"/>
            <wp:docPr id="40" name="Picture 40" descr="游戏规则：请把 1、2、3、4 填入空格，每行、每列数字不重复；标有红色线的两个格子里的数字是相邻数，没标红色线的两个格子里的数字不是相邻数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2408" cy="295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drawing>
          <wp:inline xmlns:a="http://schemas.openxmlformats.org/drawingml/2006/main" xmlns:pic="http://schemas.openxmlformats.org/drawingml/2006/picture">
            <wp:extent cx="6339840" cy="292608"/>
            <wp:docPr id="41" name="Picture 41" descr="相邻数是相差 1 的两个数，如 1 和 2、2 和 3、3 和 4；1 和 4 不是相邻数。红线规则只检查上下、左右共用一条边的两个格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42" name="Picture 42" descr="第10题，4乘4相邻数棋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60" w:after="20"/>
      </w:pPr>
      <w:r>
        <w:drawing>
          <wp:inline xmlns:a="http://schemas.openxmlformats.org/drawingml/2006/main" xmlns:pic="http://schemas.openxmlformats.org/drawingml/2006/picture">
            <wp:extent cx="652272" cy="185928"/>
            <wp:docPr id="43" name="Picture 43" descr="第 11 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2272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line="252" w:lineRule="auto"/>
      </w:pPr>
      <w:r>
        <w:drawing>
          <wp:inline xmlns:a="http://schemas.openxmlformats.org/drawingml/2006/main" xmlns:pic="http://schemas.openxmlformats.org/drawingml/2006/picture">
            <wp:extent cx="6312408" cy="295656"/>
            <wp:docPr id="44" name="Picture 44" descr="游戏规则：请把 1、2、3、4 填入空格，每行、每列数字不重复；标有红色线的两个格子里的数字是相邻数，没标红色线的两个格子里的数字不是相邻数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2408" cy="295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drawing>
          <wp:inline xmlns:a="http://schemas.openxmlformats.org/drawingml/2006/main" xmlns:pic="http://schemas.openxmlformats.org/drawingml/2006/picture">
            <wp:extent cx="6339840" cy="292608"/>
            <wp:docPr id="45" name="Picture 45" descr="相邻数是相差 1 的两个数，如 1 和 2、2 和 3、3 和 4；1 和 4 不是相邻数。红线规则只检查上下、左右共用一条边的两个格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46" name="Picture 46" descr="第11题，4乘4相邻数棋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"/>
      </w:pPr>
      <w:r>
        <w:drawing>
          <wp:inline xmlns:a="http://schemas.openxmlformats.org/drawingml/2006/main" xmlns:pic="http://schemas.openxmlformats.org/drawingml/2006/picture">
            <wp:extent cx="652272" cy="185928"/>
            <wp:docPr id="47" name="Picture 47" descr="第 12 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2272" cy="18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line="252" w:lineRule="auto"/>
      </w:pPr>
      <w:r>
        <w:drawing>
          <wp:inline xmlns:a="http://schemas.openxmlformats.org/drawingml/2006/main" xmlns:pic="http://schemas.openxmlformats.org/drawingml/2006/picture">
            <wp:extent cx="6312408" cy="295656"/>
            <wp:docPr id="48" name="Picture 48" descr="游戏规则：请把 1、2、3、4 填入空格，每行、每列数字不重复；标有红色线的两个格子里的数字是相邻数，没标红色线的两个格子里的数字不是相邻数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2408" cy="295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drawing>
          <wp:inline xmlns:a="http://schemas.openxmlformats.org/drawingml/2006/main" xmlns:pic="http://schemas.openxmlformats.org/drawingml/2006/picture">
            <wp:extent cx="6339840" cy="292608"/>
            <wp:docPr id="49" name="Picture 49" descr="相邻数是相差 1 的两个数，如 1 和 2、2 和 3、3 和 4；1 和 4 不是相邻数。红线规则只检查上下、左右共用一条边的两个格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03120" cy="2103120"/>
            <wp:docPr id="50" name="Picture 50" descr="第12题，4乘4相邻数棋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969264" cy="249935"/>
            <wp:docPr id="51" name="Picture 51" descr="参考答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69264" cy="2499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0"/>
        <w:gridCol w:w="2880"/>
      </w:tblGrid>
      <w:tr>
        <w:tc>
          <w:tcPr>
            <w:tcW w:type="dxa" w:w="1440"/>
            <w:vAlign w:val="center"/>
            <w:tcMar>
              <w:top w:w="0" w:type="dxa"/>
              <w:start w:w="70" w:type="dxa"/>
              <w:bottom w:w="0" w:type="dxa"/>
              <w:end w:w="7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41960" cy="152400"/>
                  <wp:docPr id="52" name="Picture 52" descr="第 1 题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  <w:vAlign w:val="center"/>
            <w:tcMar>
              <w:top w:w="0" w:type="dxa"/>
              <w:start w:w="70" w:type="dxa"/>
              <w:bottom w:w="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417320"/>
                  <wp:docPr id="53" name="Picture 53" descr="第1题完整答案，含相邻约束红线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1_answer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41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8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0"/>
        <w:gridCol w:w="2880"/>
      </w:tblGrid>
      <w:tr>
        <w:tc>
          <w:tcPr>
            <w:tcW w:type="dxa" w:w="1440"/>
            <w:vAlign w:val="center"/>
            <w:tcMar>
              <w:top w:w="0" w:type="dxa"/>
              <w:start w:w="70" w:type="dxa"/>
              <w:bottom w:w="0" w:type="dxa"/>
              <w:end w:w="7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41960" cy="152400"/>
                  <wp:docPr id="54" name="Picture 54" descr="第 2 题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  <w:vAlign w:val="center"/>
            <w:tcMar>
              <w:top w:w="0" w:type="dxa"/>
              <w:start w:w="70" w:type="dxa"/>
              <w:bottom w:w="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417320"/>
                  <wp:docPr id="55" name="Picture 55" descr="第2题完整答案，含相邻约束红线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2_answer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41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8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0"/>
        <w:gridCol w:w="2880"/>
      </w:tblGrid>
      <w:tr>
        <w:tc>
          <w:tcPr>
            <w:tcW w:type="dxa" w:w="1440"/>
            <w:vAlign w:val="center"/>
            <w:tcMar>
              <w:top w:w="0" w:type="dxa"/>
              <w:start w:w="70" w:type="dxa"/>
              <w:bottom w:w="0" w:type="dxa"/>
              <w:end w:w="7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41960" cy="152400"/>
                  <wp:docPr id="56" name="Picture 56" descr="第 3 题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  <w:vAlign w:val="center"/>
            <w:tcMar>
              <w:top w:w="0" w:type="dxa"/>
              <w:start w:w="70" w:type="dxa"/>
              <w:bottom w:w="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417320"/>
                  <wp:docPr id="57" name="Picture 57" descr="第3题完整答案，含相邻约束红线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3_answer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41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8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0"/>
        <w:gridCol w:w="2880"/>
      </w:tblGrid>
      <w:tr>
        <w:tc>
          <w:tcPr>
            <w:tcW w:type="dxa" w:w="1440"/>
            <w:vAlign w:val="center"/>
            <w:tcMar>
              <w:top w:w="0" w:type="dxa"/>
              <w:start w:w="70" w:type="dxa"/>
              <w:bottom w:w="0" w:type="dxa"/>
              <w:end w:w="7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41960" cy="152400"/>
                  <wp:docPr id="58" name="Picture 58" descr="第 4 题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  <w:vAlign w:val="center"/>
            <w:tcMar>
              <w:top w:w="0" w:type="dxa"/>
              <w:start w:w="70" w:type="dxa"/>
              <w:bottom w:w="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417320"/>
                  <wp:docPr id="59" name="Picture 59" descr="第4题完整答案，含相邻约束红线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4_answer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41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969264" cy="249935"/>
            <wp:docPr id="60" name="Picture 60" descr="参考答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69264" cy="2499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0"/>
        <w:gridCol w:w="2880"/>
      </w:tblGrid>
      <w:tr>
        <w:tc>
          <w:tcPr>
            <w:tcW w:type="dxa" w:w="1440"/>
            <w:vAlign w:val="center"/>
            <w:tcMar>
              <w:top w:w="0" w:type="dxa"/>
              <w:start w:w="70" w:type="dxa"/>
              <w:bottom w:w="0" w:type="dxa"/>
              <w:end w:w="7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41960" cy="152400"/>
                  <wp:docPr id="61" name="Picture 61" descr="第 5 题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  <w:vAlign w:val="center"/>
            <w:tcMar>
              <w:top w:w="0" w:type="dxa"/>
              <w:start w:w="70" w:type="dxa"/>
              <w:bottom w:w="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417320"/>
                  <wp:docPr id="62" name="Picture 62" descr="第5题完整答案，含相邻约束红线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5_answer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41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8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0"/>
        <w:gridCol w:w="2880"/>
      </w:tblGrid>
      <w:tr>
        <w:tc>
          <w:tcPr>
            <w:tcW w:type="dxa" w:w="1440"/>
            <w:vAlign w:val="center"/>
            <w:tcMar>
              <w:top w:w="0" w:type="dxa"/>
              <w:start w:w="70" w:type="dxa"/>
              <w:bottom w:w="0" w:type="dxa"/>
              <w:end w:w="7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41960" cy="152400"/>
                  <wp:docPr id="63" name="Picture 63" descr="第 6 题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  <w:vAlign w:val="center"/>
            <w:tcMar>
              <w:top w:w="0" w:type="dxa"/>
              <w:start w:w="70" w:type="dxa"/>
              <w:bottom w:w="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417320"/>
                  <wp:docPr id="64" name="Picture 64" descr="第6题完整答案，含相邻约束红线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6_answer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41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8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0"/>
        <w:gridCol w:w="2880"/>
      </w:tblGrid>
      <w:tr>
        <w:tc>
          <w:tcPr>
            <w:tcW w:type="dxa" w:w="1440"/>
            <w:vAlign w:val="center"/>
            <w:tcMar>
              <w:top w:w="0" w:type="dxa"/>
              <w:start w:w="70" w:type="dxa"/>
              <w:bottom w:w="0" w:type="dxa"/>
              <w:end w:w="7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41960" cy="152400"/>
                  <wp:docPr id="65" name="Picture 65" descr="第 7 题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  <w:vAlign w:val="center"/>
            <w:tcMar>
              <w:top w:w="0" w:type="dxa"/>
              <w:start w:w="70" w:type="dxa"/>
              <w:bottom w:w="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417320"/>
                  <wp:docPr id="66" name="Picture 66" descr="第7题完整答案，含相邻约束红线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7_answer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41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8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0"/>
        <w:gridCol w:w="2880"/>
      </w:tblGrid>
      <w:tr>
        <w:tc>
          <w:tcPr>
            <w:tcW w:type="dxa" w:w="1440"/>
            <w:vAlign w:val="center"/>
            <w:tcMar>
              <w:top w:w="0" w:type="dxa"/>
              <w:start w:w="70" w:type="dxa"/>
              <w:bottom w:w="0" w:type="dxa"/>
              <w:end w:w="7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41960" cy="152400"/>
                  <wp:docPr id="67" name="Picture 67" descr="第 8 题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  <w:vAlign w:val="center"/>
            <w:tcMar>
              <w:top w:w="0" w:type="dxa"/>
              <w:start w:w="70" w:type="dxa"/>
              <w:bottom w:w="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417320"/>
                  <wp:docPr id="68" name="Picture 68" descr="第8题完整答案，含相邻约束红线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8_answer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41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969264" cy="249935"/>
            <wp:docPr id="69" name="Picture 69" descr="参考答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69264" cy="2499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0"/>
        <w:gridCol w:w="2880"/>
      </w:tblGrid>
      <w:tr>
        <w:tc>
          <w:tcPr>
            <w:tcW w:type="dxa" w:w="1440"/>
            <w:vAlign w:val="center"/>
            <w:tcMar>
              <w:top w:w="0" w:type="dxa"/>
              <w:start w:w="70" w:type="dxa"/>
              <w:bottom w:w="0" w:type="dxa"/>
              <w:end w:w="7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41960" cy="152400"/>
                  <wp:docPr id="70" name="Picture 70" descr="第 9 题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  <w:vAlign w:val="center"/>
            <w:tcMar>
              <w:top w:w="0" w:type="dxa"/>
              <w:start w:w="70" w:type="dxa"/>
              <w:bottom w:w="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417320"/>
                  <wp:docPr id="71" name="Picture 71" descr="第9题完整答案，含相邻约束红线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9_answer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41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8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0"/>
        <w:gridCol w:w="2880"/>
      </w:tblGrid>
      <w:tr>
        <w:tc>
          <w:tcPr>
            <w:tcW w:type="dxa" w:w="1440"/>
            <w:vAlign w:val="center"/>
            <w:tcMar>
              <w:top w:w="0" w:type="dxa"/>
              <w:start w:w="70" w:type="dxa"/>
              <w:bottom w:w="0" w:type="dxa"/>
              <w:end w:w="7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518160" cy="152400"/>
                  <wp:docPr id="72" name="Picture 72" descr="第 10 题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  <w:vAlign w:val="center"/>
            <w:tcMar>
              <w:top w:w="0" w:type="dxa"/>
              <w:start w:w="70" w:type="dxa"/>
              <w:bottom w:w="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417320"/>
                  <wp:docPr id="73" name="Picture 73" descr="第10题完整答案，含相邻约束红线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0_answer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41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8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0"/>
        <w:gridCol w:w="2880"/>
      </w:tblGrid>
      <w:tr>
        <w:tc>
          <w:tcPr>
            <w:tcW w:type="dxa" w:w="1440"/>
            <w:vAlign w:val="center"/>
            <w:tcMar>
              <w:top w:w="0" w:type="dxa"/>
              <w:start w:w="70" w:type="dxa"/>
              <w:bottom w:w="0" w:type="dxa"/>
              <w:end w:w="7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518160" cy="152400"/>
                  <wp:docPr id="74" name="Picture 74" descr="第 11 题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  <w:vAlign w:val="center"/>
            <w:tcMar>
              <w:top w:w="0" w:type="dxa"/>
              <w:start w:w="70" w:type="dxa"/>
              <w:bottom w:w="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417320"/>
                  <wp:docPr id="75" name="Picture 75" descr="第11题完整答案，含相邻约束红线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1_answer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41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8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0"/>
        <w:gridCol w:w="2880"/>
      </w:tblGrid>
      <w:tr>
        <w:tc>
          <w:tcPr>
            <w:tcW w:type="dxa" w:w="1440"/>
            <w:vAlign w:val="center"/>
            <w:tcMar>
              <w:top w:w="0" w:type="dxa"/>
              <w:start w:w="70" w:type="dxa"/>
              <w:bottom w:w="0" w:type="dxa"/>
              <w:end w:w="70" w:type="dxa"/>
            </w:tcMar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518160" cy="152400"/>
                  <wp:docPr id="76" name="Picture 76" descr="第 12 题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  <w:vAlign w:val="center"/>
            <w:tcMar>
              <w:top w:w="0" w:type="dxa"/>
              <w:start w:w="70" w:type="dxa"/>
              <w:bottom w:w="0" w:type="dxa"/>
              <w:end w:w="7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417320"/>
                  <wp:docPr id="77" name="Picture 77" descr="第12题完整答案，含相邻约束红线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2_answer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41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1909" w:h="16834"/>
      <w:pgMar w:top="619" w:right="893" w:bottom="619" w:left="893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
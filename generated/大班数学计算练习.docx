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297680" cy="716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_tit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16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Q1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1222248" cy="2651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Q2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1139952" cy="2651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952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Q3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1042415" cy="2651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p>
      <w:r>
        <w:br w:type="page"/>
      </w:r>
    </w:p>
    <w:p>
      <w:pPr>
        <w:spacing w:after="240"/>
        <w:jc w:val="right"/>
      </w:pPr>
      <w:r>
        <w:rPr>
          <w:rFonts w:ascii="Arial Unicode MS" w:hAnsi="Arial Unicode MS" w:eastAsia="Hiragino Sans GB"/>
          <w:b w:val="0"/>
          <w:color w:val="7A8DA1"/>
          <w:sz w:val="20"/>
        </w:rPr>
        <w:t>Math Practice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Q4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1319784" cy="2651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84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Q5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2057400" cy="30784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307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Q6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2154936" cy="3078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936" cy="307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p>
      <w:r>
        <w:br w:type="page"/>
      </w:r>
    </w:p>
    <w:p>
      <w:pPr>
        <w:spacing w:after="240"/>
        <w:jc w:val="right"/>
      </w:pPr>
      <w:r>
        <w:rPr>
          <w:rFonts w:ascii="Arial Unicode MS" w:hAnsi="Arial Unicode MS" w:eastAsia="Hiragino Sans GB"/>
          <w:b w:val="0"/>
          <w:color w:val="7A8DA1"/>
          <w:sz w:val="20"/>
        </w:rPr>
        <w:t>Math Practice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Q7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3569208" cy="26517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208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Q8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1042415" cy="2651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Q9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1139952" cy="26517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952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p>
      <w:r>
        <w:br w:type="page"/>
      </w:r>
    </w:p>
    <w:p>
      <w:pPr>
        <w:spacing w:after="240"/>
        <w:jc w:val="right"/>
      </w:pPr>
      <w:r>
        <w:rPr>
          <w:rFonts w:ascii="Arial Unicode MS" w:hAnsi="Arial Unicode MS" w:eastAsia="Hiragino Sans GB"/>
          <w:b w:val="0"/>
          <w:color w:val="7A8DA1"/>
          <w:sz w:val="20"/>
        </w:rPr>
        <w:t>Math Practice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Q10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1319784" cy="2651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84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Q11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2057400" cy="30784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307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008"/>
            <w:vAlign w:val="center"/>
            <w:shd w:fill="F5F8FC"/>
            <w:tcMar>
              <w:top w:w="150" w:type="dxa"/>
              <w:start w:w="220" w:type="dxa"/>
              <w:bottom w:w="150" w:type="dxa"/>
              <w:end w:w="220" w:type="dxa"/>
            </w:tcMar>
            <w:tcBorders>
              <w:top w:val="single" w:sz="5" w:color="D8E4EF"/>
              <w:left w:val="single" w:sz="5" w:color="D8E4EF"/>
              <w:bottom w:val="single" w:sz="5" w:color="D8E4EF"/>
              <w:right w:val="single" w:sz="5" w:color="D8E4EF"/>
              <w:insideH w:val="single" w:sz="5" w:color="D8E4EF"/>
              <w:insideV w:val="single" w:sz="5" w:color="D8E4EF"/>
            </w:tcBorders>
          </w:tcPr>
          <w:p>
            <w:pPr>
              <w:keepNext/>
              <w:spacing w:after="140"/>
            </w:pPr>
            <w:r>
              <w:rPr>
                <w:rFonts w:ascii="Arial Unicode MS" w:hAnsi="Arial Unicode MS" w:eastAsia="Hiragino Sans GB"/>
                <w:b/>
                <w:color w:val="48749A"/>
                <w:sz w:val="24"/>
              </w:rPr>
              <w:t>Q12</w:t>
            </w:r>
          </w:p>
          <w:p>
            <w:pPr>
              <w:keepNext/>
              <w:spacing w:after="140"/>
            </w:pPr>
            <w:r>
              <w:drawing>
                <wp:inline xmlns:a="http://schemas.openxmlformats.org/drawingml/2006/main" xmlns:pic="http://schemas.openxmlformats.org/drawingml/2006/picture">
                  <wp:extent cx="3569208" cy="2651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e_equation_1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208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 Unicode MS" w:hAnsi="Arial Unicode MS" w:eastAsia="Hiragino Sans GB"/>
                <w:b w:val="0"/>
                <w:color w:val="617387"/>
                <w:sz w:val="24"/>
              </w:rPr>
              <w:t>____________________________</w:t>
            </w:r>
          </w:p>
        </w:tc>
      </w:tr>
    </w:tbl>
    <w:p>
      <w:pPr>
        <w:spacing w:after="0" w:before="0" w:line="360" w:lineRule="exact"/>
      </w:pPr>
    </w:p>
    <w:sectPr w:rsidR="00FC693F" w:rsidRPr="0006063C" w:rsidSect="00034616">
      <w:pgSz w:w="11909" w:h="16834"/>
      <w:pgMar w:top="893" w:right="950" w:bottom="893" w:left="95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 Unicode MS" w:hAnsi="Arial Unicode MS" w:eastAsia="Hiragino Sans GB"/>
      <w:color w:val="26364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大班数学计算练习</dc:title>
  <dc:subject>大班计算题练习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